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1131" w14:textId="266BFA7E" w:rsidR="00471EEB" w:rsidRDefault="00000000" w:rsidP="004F7E97">
      <w:pPr>
        <w:jc w:val="center"/>
      </w:pPr>
      <w:r>
        <w:rPr>
          <w:b/>
          <w:sz w:val="30"/>
        </w:rPr>
        <w:t>STAT 516 - Homework 2</w:t>
      </w:r>
    </w:p>
    <w:p w14:paraId="0E57504E" w14:textId="77A4C6F8" w:rsidR="004F7E97" w:rsidRDefault="004F7E97" w:rsidP="004F7E97">
      <w:r>
        <w:rPr>
          <w:b/>
        </w:rPr>
        <w:t xml:space="preserve">Instructions: </w:t>
      </w:r>
      <w:r>
        <w:t xml:space="preserve">Please submit your homework as a single PDF on </w:t>
      </w:r>
      <w:proofErr w:type="spellStart"/>
      <w:r>
        <w:t>Gradescope</w:t>
      </w:r>
      <w:proofErr w:type="spellEnd"/>
      <w:r>
        <w:t xml:space="preserve">. After uploading, please make sure each page is assigned to the correct question before submitting. Show your work clearly. </w:t>
      </w:r>
    </w:p>
    <w:p w14:paraId="7A3B0586" w14:textId="77777777" w:rsidR="004F7E97" w:rsidRDefault="004F7E97" w:rsidP="004F7E97">
      <w:pPr>
        <w:jc w:val="center"/>
      </w:pPr>
    </w:p>
    <w:p w14:paraId="7F938816" w14:textId="3D94C54F" w:rsidR="00471EEB" w:rsidRDefault="00000000" w:rsidP="00EA5E17">
      <w:pPr>
        <w:pStyle w:val="ListParagraph"/>
        <w:keepLines/>
        <w:numPr>
          <w:ilvl w:val="0"/>
          <w:numId w:val="10"/>
        </w:numPr>
        <w:spacing w:after="60"/>
      </w:pPr>
      <w:r w:rsidRPr="00EA5E17">
        <w:rPr>
          <w:b/>
        </w:rPr>
        <w:t>(</w:t>
      </w:r>
      <w:r w:rsidR="0064480B">
        <w:rPr>
          <w:b/>
        </w:rPr>
        <w:t>7</w:t>
      </w:r>
      <w:r w:rsidRPr="00EA5E17">
        <w:rPr>
          <w:b/>
        </w:rPr>
        <w:t xml:space="preserve"> points) </w:t>
      </w:r>
      <w:r>
        <w:t xml:space="preserve">Let E and F be events such that </w:t>
      </w:r>
      <m:oMath>
        <m:r>
          <w:rPr>
            <w:rFonts w:ascii="Cambria Math" w:hAnsi="Cambria Math"/>
          </w:rPr>
          <m:t>P(E)=0.60, P(F)=0.50</m:t>
        </m:r>
      </m:oMath>
      <w:r>
        <w:t xml:space="preserve">, and </w:t>
      </w:r>
      <m:oMath>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c</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r>
          <w:rPr>
            <w:rFonts w:ascii="Cambria Math" w:hAnsi="Cambria Math"/>
          </w:rPr>
          <m:t>)=0.20</m:t>
        </m:r>
      </m:oMath>
      <w:r>
        <w:t xml:space="preserve">. Calculate </w:t>
      </w:r>
      <w:proofErr w:type="gramStart"/>
      <w:r>
        <w:t>P(</w:t>
      </w:r>
      <w:proofErr w:type="gramEnd"/>
      <w:r>
        <w:t xml:space="preserve">E </w:t>
      </w:r>
      <w:r>
        <w:rPr>
          <w:rFonts w:ascii="Cambria Math" w:hAnsi="Cambria Math" w:cs="Cambria Math"/>
        </w:rPr>
        <w:t>∪</w:t>
      </w:r>
      <w:r>
        <w:t xml:space="preserve"> </w:t>
      </w:r>
      <m:oMath>
        <m:sSup>
          <m:sSupPr>
            <m:ctrlPr>
              <w:rPr>
                <w:rFonts w:ascii="Cambria Math" w:hAnsi="Cambria Math"/>
                <w:i/>
              </w:rPr>
            </m:ctrlPr>
          </m:sSupPr>
          <m:e>
            <m:r>
              <w:rPr>
                <w:rFonts w:ascii="Cambria Math" w:hAnsi="Cambria Math"/>
              </w:rPr>
              <m:t>F</m:t>
            </m:r>
          </m:e>
          <m:sup>
            <m:r>
              <w:rPr>
                <w:rFonts w:ascii="Cambria Math" w:hAnsi="Cambria Math"/>
              </w:rPr>
              <m:t>c</m:t>
            </m:r>
          </m:sup>
        </m:sSup>
      </m:oMath>
      <w:r>
        <w:t>).</w:t>
      </w:r>
    </w:p>
    <w:p w14:paraId="23E57D55" w14:textId="77777777" w:rsidR="00EA5E17" w:rsidRDefault="00EA5E17" w:rsidP="00EA5E17">
      <w:pPr>
        <w:keepLines/>
        <w:spacing w:after="60"/>
      </w:pPr>
    </w:p>
    <w:p w14:paraId="783BDF04" w14:textId="77777777" w:rsidR="004F7E97" w:rsidRDefault="004F7E97" w:rsidP="00EA5E17">
      <w:pPr>
        <w:keepLines/>
        <w:spacing w:after="60"/>
      </w:pPr>
    </w:p>
    <w:p w14:paraId="6FE4A59A" w14:textId="77777777" w:rsidR="004F7E97" w:rsidRDefault="004F7E97" w:rsidP="00EA5E17">
      <w:pPr>
        <w:keepLines/>
        <w:spacing w:after="60"/>
      </w:pPr>
    </w:p>
    <w:p w14:paraId="64402AA0" w14:textId="77777777" w:rsidR="00EA5E17" w:rsidRDefault="00EA5E17" w:rsidP="00EA5E17">
      <w:pPr>
        <w:keepLines/>
        <w:spacing w:after="60"/>
      </w:pPr>
    </w:p>
    <w:p w14:paraId="59D8B205" w14:textId="1DB2A6D8" w:rsidR="00471EEB" w:rsidRDefault="00000000" w:rsidP="004F7E97">
      <w:pPr>
        <w:pStyle w:val="ListParagraph"/>
        <w:keepLines/>
        <w:numPr>
          <w:ilvl w:val="0"/>
          <w:numId w:val="10"/>
        </w:numPr>
        <w:spacing w:after="60"/>
      </w:pPr>
      <w:r w:rsidRPr="004F7E97">
        <w:rPr>
          <w:b/>
        </w:rPr>
        <w:t>(</w:t>
      </w:r>
      <w:r w:rsidR="0064480B">
        <w:rPr>
          <w:b/>
        </w:rPr>
        <w:t>4</w:t>
      </w:r>
      <w:r w:rsidRPr="004F7E97">
        <w:rPr>
          <w:b/>
        </w:rPr>
        <w:t xml:space="preserve"> points) </w:t>
      </w:r>
      <w:r>
        <w:t xml:space="preserve">You are given </w:t>
      </w:r>
      <m:oMath>
        <m:r>
          <w:rPr>
            <w:rFonts w:ascii="Cambria Math" w:hAnsi="Cambria Math"/>
          </w:rPr>
          <m:t>P(A</m:t>
        </m:r>
        <m:r>
          <w:rPr>
            <w:rFonts w:ascii="Cambria Math" w:hAnsi="Cambria Math" w:cs="Cambria Math"/>
          </w:rPr>
          <m:t>∪</m:t>
        </m:r>
        <m:r>
          <w:rPr>
            <w:rFonts w:ascii="Cambria Math" w:hAnsi="Cambria Math"/>
          </w:rPr>
          <m:t>B)=0.75</m:t>
        </m:r>
      </m:oMath>
      <w:r>
        <w:t xml:space="preserve"> and </w:t>
      </w:r>
      <m:oMath>
        <m:r>
          <w:rPr>
            <w:rFonts w:ascii="Cambria Math" w:hAnsi="Cambria Math"/>
          </w:rPr>
          <m:t>P(A</m:t>
        </m:r>
        <m:r>
          <w:rPr>
            <w:rFonts w:ascii="Cambria Math" w:hAnsi="Cambria Math" w:cs="Cambria Math"/>
          </w:rPr>
          <m:t>∪</m:t>
        </m:r>
        <m:sSup>
          <m:sSupPr>
            <m:ctrlPr>
              <w:rPr>
                <w:rFonts w:ascii="Cambria Math" w:hAnsi="Cambria Math"/>
                <w:i/>
              </w:rPr>
            </m:ctrlPr>
          </m:sSupPr>
          <m:e>
            <m:r>
              <w:rPr>
                <w:rFonts w:ascii="Cambria Math" w:hAnsi="Cambria Math"/>
              </w:rPr>
              <m:t>B</m:t>
            </m:r>
          </m:e>
          <m:sup>
            <m:r>
              <w:rPr>
                <w:rFonts w:ascii="Cambria Math" w:hAnsi="Cambria Math"/>
              </w:rPr>
              <m:t>c</m:t>
            </m:r>
          </m:sup>
        </m:sSup>
        <m:r>
          <w:rPr>
            <w:rFonts w:ascii="Cambria Math" w:hAnsi="Cambria Math"/>
          </w:rPr>
          <m:t>)=0.85</m:t>
        </m:r>
      </m:oMath>
      <w:r>
        <w:t xml:space="preserve">. Calculate </w:t>
      </w:r>
      <m:oMath>
        <m:r>
          <w:rPr>
            <w:rFonts w:ascii="Cambria Math" w:hAnsi="Cambria Math"/>
          </w:rPr>
          <m:t>P(A)</m:t>
        </m:r>
      </m:oMath>
      <w:r>
        <w:t>.</w:t>
      </w:r>
    </w:p>
    <w:p w14:paraId="2820C87E" w14:textId="77777777" w:rsidR="004F7E97" w:rsidRDefault="004F7E97" w:rsidP="004F7E97">
      <w:pPr>
        <w:pStyle w:val="ListParagraph"/>
        <w:keepLines/>
        <w:spacing w:after="60"/>
      </w:pPr>
    </w:p>
    <w:p w14:paraId="5ECFA444" w14:textId="77777777" w:rsidR="004F7E97" w:rsidRDefault="004F7E97" w:rsidP="00BF5C30">
      <w:pPr>
        <w:keepLines/>
        <w:spacing w:after="60"/>
      </w:pPr>
    </w:p>
    <w:p w14:paraId="77294B64" w14:textId="77777777" w:rsidR="004F7E97" w:rsidRDefault="004F7E97" w:rsidP="004F7E97">
      <w:pPr>
        <w:pStyle w:val="ListParagraph"/>
        <w:keepLines/>
        <w:spacing w:after="60"/>
      </w:pPr>
    </w:p>
    <w:p w14:paraId="6E951D1B" w14:textId="77777777" w:rsidR="00BF5C30" w:rsidRDefault="00BF5C30" w:rsidP="004F7E97">
      <w:pPr>
        <w:pStyle w:val="ListParagraph"/>
        <w:keepLines/>
        <w:spacing w:after="60"/>
      </w:pPr>
    </w:p>
    <w:p w14:paraId="18B8CD9C" w14:textId="77777777" w:rsidR="004F7E97" w:rsidRDefault="004F7E97" w:rsidP="004F7E97">
      <w:pPr>
        <w:pStyle w:val="ListParagraph"/>
        <w:keepLines/>
        <w:spacing w:after="60"/>
      </w:pPr>
    </w:p>
    <w:p w14:paraId="69325796" w14:textId="7E7BB986" w:rsidR="00471EEB" w:rsidRDefault="00000000" w:rsidP="004F7E97">
      <w:pPr>
        <w:pStyle w:val="ListParagraph"/>
        <w:keepLines/>
        <w:numPr>
          <w:ilvl w:val="0"/>
          <w:numId w:val="10"/>
        </w:numPr>
        <w:spacing w:after="60"/>
      </w:pPr>
      <w:r w:rsidRPr="004F7E97">
        <w:rPr>
          <w:b/>
        </w:rPr>
        <w:t>(</w:t>
      </w:r>
      <w:r w:rsidR="0064480B">
        <w:rPr>
          <w:b/>
        </w:rPr>
        <w:t>5</w:t>
      </w:r>
      <w:r w:rsidRPr="004F7E97">
        <w:rPr>
          <w:b/>
        </w:rPr>
        <w:t xml:space="preserve"> points) </w:t>
      </w:r>
      <w:r>
        <w:t xml:space="preserve">A marketing survey indicates that 55% of the population owns an automobile, 35% owns a house, and 18% owns both an automobile and a house. Calculate the probability that a person chosen at random owns an automobile </w:t>
      </w:r>
      <w:r w:rsidRPr="00F42CDD">
        <w:rPr>
          <w:b/>
          <w:bCs/>
        </w:rPr>
        <w:t xml:space="preserve">or </w:t>
      </w:r>
      <w:r>
        <w:t xml:space="preserve">a house, </w:t>
      </w:r>
      <w:r w:rsidRPr="00F42CDD">
        <w:rPr>
          <w:b/>
          <w:bCs/>
        </w:rPr>
        <w:t>but not both</w:t>
      </w:r>
      <w:r>
        <w:t>.</w:t>
      </w:r>
    </w:p>
    <w:p w14:paraId="40DEB3E3" w14:textId="77777777" w:rsidR="004F7E97" w:rsidRDefault="004F7E97" w:rsidP="004F7E97">
      <w:pPr>
        <w:pStyle w:val="ListParagraph"/>
      </w:pPr>
    </w:p>
    <w:p w14:paraId="5789F8B7" w14:textId="77777777" w:rsidR="004F7E97" w:rsidRDefault="004F7E97" w:rsidP="004F7E97">
      <w:pPr>
        <w:pStyle w:val="ListParagraph"/>
      </w:pPr>
    </w:p>
    <w:p w14:paraId="13EBD18F" w14:textId="77777777" w:rsidR="004F7E97" w:rsidRDefault="004F7E97" w:rsidP="004F7E97">
      <w:pPr>
        <w:pStyle w:val="ListParagraph"/>
      </w:pPr>
    </w:p>
    <w:p w14:paraId="550A02EC" w14:textId="77777777" w:rsidR="004F7E97" w:rsidRDefault="004F7E97" w:rsidP="004F7E97">
      <w:pPr>
        <w:keepLines/>
        <w:spacing w:after="60"/>
      </w:pPr>
    </w:p>
    <w:p w14:paraId="4B56F34D" w14:textId="48999F87" w:rsidR="00471EEB" w:rsidRDefault="00000000" w:rsidP="004F7E97">
      <w:pPr>
        <w:pStyle w:val="ListParagraph"/>
        <w:keepLines/>
        <w:numPr>
          <w:ilvl w:val="0"/>
          <w:numId w:val="10"/>
        </w:numPr>
        <w:spacing w:after="60"/>
      </w:pPr>
      <w:r w:rsidRPr="004F7E97">
        <w:rPr>
          <w:b/>
        </w:rPr>
        <w:t xml:space="preserve">(5 points) </w:t>
      </w:r>
      <w:r>
        <w:t xml:space="preserve">The probability that a visit to a </w:t>
      </w:r>
      <w:proofErr w:type="gramStart"/>
      <w:r>
        <w:t>primary care physician’s office results</w:t>
      </w:r>
      <w:proofErr w:type="gramEnd"/>
      <w:r>
        <w:t xml:space="preserve"> in </w:t>
      </w:r>
      <w:r w:rsidRPr="00F42CDD">
        <w:rPr>
          <w:b/>
          <w:bCs/>
        </w:rPr>
        <w:t>neither</w:t>
      </w:r>
      <w:r>
        <w:t xml:space="preserve"> lab work nor referral to a specialist is 30%</w:t>
      </w:r>
      <w:r w:rsidR="00F42CDD">
        <w:t>.</w:t>
      </w:r>
      <w:r>
        <w:t xml:space="preserve"> Of those coming to the office, 35% are referred to specialists and 45% require lab work. Calculate the probability that a visit results in both lab work </w:t>
      </w:r>
      <w:r w:rsidRPr="00F42CDD">
        <w:rPr>
          <w:b/>
          <w:bCs/>
        </w:rPr>
        <w:t xml:space="preserve">and </w:t>
      </w:r>
      <w:r>
        <w:t>referral to a specialist.</w:t>
      </w:r>
    </w:p>
    <w:p w14:paraId="3510B915" w14:textId="77777777" w:rsidR="004F7E97" w:rsidRDefault="004F7E97" w:rsidP="004F7E97">
      <w:pPr>
        <w:pStyle w:val="ListParagraph"/>
        <w:keepLines/>
        <w:spacing w:after="60"/>
      </w:pPr>
    </w:p>
    <w:p w14:paraId="56917CC2" w14:textId="77777777" w:rsidR="004F7E97" w:rsidRDefault="004F7E97" w:rsidP="004F7E97">
      <w:pPr>
        <w:pStyle w:val="ListParagraph"/>
        <w:keepLines/>
        <w:spacing w:after="60"/>
      </w:pPr>
    </w:p>
    <w:p w14:paraId="7A20A468" w14:textId="77777777" w:rsidR="004F7E97" w:rsidRDefault="004F7E97" w:rsidP="004F7E97">
      <w:pPr>
        <w:pStyle w:val="ListParagraph"/>
        <w:keepLines/>
        <w:spacing w:after="60"/>
      </w:pPr>
    </w:p>
    <w:p w14:paraId="0C7E4DAD" w14:textId="77777777" w:rsidR="004F7E97" w:rsidRDefault="004F7E97" w:rsidP="004F7E97">
      <w:pPr>
        <w:pStyle w:val="ListParagraph"/>
        <w:keepLines/>
        <w:spacing w:after="60"/>
      </w:pPr>
    </w:p>
    <w:p w14:paraId="61C0BAB2" w14:textId="52C4A2CF" w:rsidR="00471EEB" w:rsidRDefault="00000000" w:rsidP="004F7E97">
      <w:pPr>
        <w:pStyle w:val="ListParagraph"/>
        <w:keepLines/>
        <w:numPr>
          <w:ilvl w:val="0"/>
          <w:numId w:val="10"/>
        </w:numPr>
        <w:spacing w:after="60"/>
      </w:pPr>
      <w:r w:rsidRPr="004F7E97">
        <w:rPr>
          <w:b/>
        </w:rPr>
        <w:t xml:space="preserve">(5 points) </w:t>
      </w:r>
      <w:r>
        <w:t xml:space="preserve">Among a large group of patients recovering from knee injuries, 18% visit </w:t>
      </w:r>
      <w:r w:rsidRPr="00F42CDD">
        <w:rPr>
          <w:b/>
          <w:bCs/>
        </w:rPr>
        <w:t>both</w:t>
      </w:r>
      <w:r>
        <w:t xml:space="preserve"> a physical therapist and a chiropractor, whereas 15% visit </w:t>
      </w:r>
      <w:r w:rsidRPr="00F42CDD">
        <w:rPr>
          <w:b/>
          <w:bCs/>
        </w:rPr>
        <w:t>neither</w:t>
      </w:r>
      <w:r>
        <w:t xml:space="preserve">. The probability that a patient visits a chiropractor </w:t>
      </w:r>
      <w:r w:rsidRPr="00F42CDD">
        <w:rPr>
          <w:b/>
          <w:bCs/>
        </w:rPr>
        <w:t xml:space="preserve">exceeds </w:t>
      </w:r>
      <w:r>
        <w:t>the probability that a patient visits a physical therapist by 0.10. Calculate the probability that a randomly chosen patient visits a physical therapist.</w:t>
      </w:r>
    </w:p>
    <w:p w14:paraId="22B9F3A4" w14:textId="77777777" w:rsidR="004F7E97" w:rsidRDefault="004F7E97" w:rsidP="004F7E97">
      <w:pPr>
        <w:pStyle w:val="ListParagraph"/>
        <w:keepLines/>
        <w:spacing w:after="60"/>
      </w:pPr>
    </w:p>
    <w:p w14:paraId="38295131" w14:textId="77777777" w:rsidR="004F7E97" w:rsidRDefault="004F7E97" w:rsidP="004F7E97">
      <w:pPr>
        <w:pStyle w:val="ListParagraph"/>
        <w:keepLines/>
        <w:spacing w:after="60"/>
      </w:pPr>
    </w:p>
    <w:p w14:paraId="776F3D39" w14:textId="77777777" w:rsidR="004F7E97" w:rsidRDefault="004F7E97" w:rsidP="004F7E97">
      <w:pPr>
        <w:pStyle w:val="ListParagraph"/>
        <w:keepLines/>
        <w:spacing w:after="60"/>
      </w:pPr>
    </w:p>
    <w:p w14:paraId="0D68E89F" w14:textId="77777777" w:rsidR="004F7E97" w:rsidRDefault="004F7E97" w:rsidP="004F7E97">
      <w:pPr>
        <w:pStyle w:val="ListParagraph"/>
        <w:keepLines/>
        <w:spacing w:after="60"/>
      </w:pPr>
    </w:p>
    <w:p w14:paraId="784CFA56" w14:textId="77777777" w:rsidR="004F7E97" w:rsidRDefault="004F7E97" w:rsidP="004F7E97">
      <w:pPr>
        <w:pStyle w:val="ListParagraph"/>
        <w:keepLines/>
        <w:spacing w:after="60"/>
      </w:pPr>
    </w:p>
    <w:p w14:paraId="2E3FC420" w14:textId="77777777" w:rsidR="004F7E97" w:rsidRDefault="004F7E97" w:rsidP="00A149E5">
      <w:pPr>
        <w:spacing w:after="40"/>
      </w:pPr>
    </w:p>
    <w:p w14:paraId="2B9460E4" w14:textId="77777777" w:rsidR="004F7E97" w:rsidRDefault="004F7E97">
      <w:pPr>
        <w:spacing w:after="40"/>
        <w:ind w:left="360"/>
      </w:pPr>
    </w:p>
    <w:p w14:paraId="5688D8EF" w14:textId="77777777" w:rsidR="004F7E97" w:rsidRDefault="004F7E97">
      <w:pPr>
        <w:spacing w:after="40"/>
        <w:ind w:left="360"/>
      </w:pPr>
    </w:p>
    <w:p w14:paraId="346F942B" w14:textId="79B07887" w:rsidR="00471EEB" w:rsidRDefault="00DC7DAF">
      <w:pPr>
        <w:keepLines/>
        <w:spacing w:after="60"/>
      </w:pPr>
      <w:r>
        <w:rPr>
          <w:b/>
        </w:rPr>
        <w:t>6. (</w:t>
      </w:r>
      <w:r w:rsidR="00FC00F4">
        <w:rPr>
          <w:b/>
        </w:rPr>
        <w:t>7</w:t>
      </w:r>
      <w:r>
        <w:rPr>
          <w:b/>
        </w:rPr>
        <w:t xml:space="preserve"> points) </w:t>
      </w:r>
      <w:r>
        <w:t xml:space="preserve">Under an insurance policy, a maximum of five claims may be filed per year. Let </w:t>
      </w:r>
      <m:oMath>
        <m:r>
          <w:rPr>
            <w:rFonts w:ascii="Cambria Math" w:hAnsi="Cambria Math"/>
          </w:rPr>
          <m:t>P</m:t>
        </m:r>
        <m:r>
          <w:rPr>
            <w:rFonts w:ascii="Cambria Math" w:hAnsi="Cambria Math"/>
          </w:rPr>
          <m:t>(n)</m:t>
        </m:r>
      </m:oMath>
      <w:r>
        <w:t xml:space="preserve"> be the probability that a policyholder files n claims during a year, where n=0,1,2,3,4,5. Suppose:</w:t>
      </w:r>
    </w:p>
    <w:p w14:paraId="3793FE61" w14:textId="56F35E64" w:rsidR="00471EEB" w:rsidRDefault="00000000">
      <w:pPr>
        <w:spacing w:after="40"/>
        <w:ind w:left="360"/>
      </w:pPr>
      <w:r>
        <w:t xml:space="preserve">(a) </w:t>
      </w:r>
      <m:oMath>
        <m:r>
          <w:rPr>
            <w:rFonts w:ascii="Cambria Math" w:hAnsi="Cambria Math"/>
          </w:rPr>
          <m:t>P</m:t>
        </m:r>
        <m:r>
          <w:rPr>
            <w:rFonts w:ascii="Cambria Math" w:hAnsi="Cambria Math"/>
          </w:rPr>
          <m:t xml:space="preserve">(n) ≥ </m:t>
        </m:r>
        <m:r>
          <w:rPr>
            <w:rFonts w:ascii="Cambria Math" w:hAnsi="Cambria Math"/>
          </w:rPr>
          <m:t>P</m:t>
        </m:r>
        <m:r>
          <w:rPr>
            <w:rFonts w:ascii="Cambria Math" w:hAnsi="Cambria Math"/>
          </w:rPr>
          <m:t>(n+1)</m:t>
        </m:r>
      </m:oMath>
      <w:r>
        <w:t xml:space="preserve"> for </w:t>
      </w:r>
      <m:oMath>
        <m:r>
          <w:rPr>
            <w:rFonts w:ascii="Cambria Math" w:hAnsi="Cambria Math"/>
          </w:rPr>
          <m:t>n=0,1,2,3,4.</m:t>
        </m:r>
      </m:oMath>
    </w:p>
    <w:p w14:paraId="43929107" w14:textId="0C5E6F73" w:rsidR="00471EEB" w:rsidRDefault="00000000">
      <w:pPr>
        <w:spacing w:after="40"/>
        <w:ind w:left="360"/>
      </w:pPr>
      <w:r>
        <w:t xml:space="preserve">(b) The difference between </w:t>
      </w:r>
      <m:oMath>
        <m:r>
          <w:rPr>
            <w:rFonts w:ascii="Cambria Math" w:hAnsi="Cambria Math"/>
          </w:rPr>
          <m:t>P</m:t>
        </m:r>
        <m:r>
          <w:rPr>
            <w:rFonts w:ascii="Cambria Math" w:hAnsi="Cambria Math"/>
          </w:rPr>
          <m:t>(n)</m:t>
        </m:r>
      </m:oMath>
      <w:r>
        <w:t xml:space="preserve"> and </w:t>
      </w:r>
      <m:oMath>
        <m:r>
          <w:rPr>
            <w:rFonts w:ascii="Cambria Math" w:hAnsi="Cambria Math"/>
          </w:rPr>
          <m:t>P</m:t>
        </m:r>
        <m:r>
          <w:rPr>
            <w:rFonts w:ascii="Cambria Math" w:hAnsi="Cambria Math"/>
          </w:rPr>
          <m:t>(n+1)</m:t>
        </m:r>
      </m:oMath>
      <w:r>
        <w:t xml:space="preserve"> is the same for all </w:t>
      </w:r>
      <m:oMath>
        <m:r>
          <w:rPr>
            <w:rFonts w:ascii="Cambria Math" w:hAnsi="Cambria Math"/>
          </w:rPr>
          <m:t>n.</m:t>
        </m:r>
      </m:oMath>
    </w:p>
    <w:p w14:paraId="68D27F73" w14:textId="77777777" w:rsidR="00471EEB" w:rsidRDefault="00000000">
      <w:pPr>
        <w:spacing w:after="40"/>
        <w:ind w:left="360"/>
      </w:pPr>
      <w:r>
        <w:t>(c) Exactly 50% of policyholders file fewer than two claims.</w:t>
      </w:r>
    </w:p>
    <w:p w14:paraId="6E704AAC" w14:textId="77777777" w:rsidR="00471EEB" w:rsidRDefault="00000000">
      <w:pPr>
        <w:spacing w:after="40"/>
        <w:ind w:left="360"/>
      </w:pPr>
      <w:r>
        <w:t>Calculate the probability that a randomly selected policyholder files more than three claims.</w:t>
      </w:r>
    </w:p>
    <w:p w14:paraId="3B1C2490" w14:textId="77777777" w:rsidR="004F7E97" w:rsidRDefault="004F7E97">
      <w:pPr>
        <w:spacing w:after="40"/>
        <w:ind w:left="360"/>
      </w:pPr>
    </w:p>
    <w:p w14:paraId="1F77F9A0" w14:textId="77777777" w:rsidR="004F7E97" w:rsidRDefault="004F7E97">
      <w:pPr>
        <w:spacing w:after="40"/>
        <w:ind w:left="360"/>
      </w:pPr>
    </w:p>
    <w:p w14:paraId="7B0EFE61" w14:textId="77777777" w:rsidR="004F7E97" w:rsidRDefault="004F7E97">
      <w:pPr>
        <w:spacing w:after="40"/>
        <w:ind w:left="360"/>
      </w:pPr>
    </w:p>
    <w:p w14:paraId="154C0700" w14:textId="77777777" w:rsidR="00DC7DAF" w:rsidRDefault="00DC7DAF">
      <w:pPr>
        <w:spacing w:after="40"/>
        <w:ind w:left="360"/>
      </w:pPr>
    </w:p>
    <w:p w14:paraId="67695A9D" w14:textId="77777777" w:rsidR="00DC7DAF" w:rsidRDefault="00DC7DAF">
      <w:pPr>
        <w:spacing w:after="40"/>
        <w:ind w:left="360"/>
      </w:pPr>
    </w:p>
    <w:p w14:paraId="3930BCB8" w14:textId="77777777" w:rsidR="004F7E97" w:rsidRDefault="004F7E97">
      <w:pPr>
        <w:spacing w:after="40"/>
        <w:ind w:left="360"/>
      </w:pPr>
    </w:p>
    <w:p w14:paraId="1F2A4088" w14:textId="77777777" w:rsidR="004F7E97" w:rsidRDefault="004F7E97">
      <w:pPr>
        <w:spacing w:after="40"/>
        <w:ind w:left="360"/>
      </w:pPr>
    </w:p>
    <w:p w14:paraId="4CCD2347" w14:textId="77777777" w:rsidR="004F7E97" w:rsidRDefault="004F7E97">
      <w:pPr>
        <w:spacing w:after="40"/>
        <w:ind w:left="360"/>
      </w:pPr>
    </w:p>
    <w:p w14:paraId="64ED97E7" w14:textId="3CC0DA2A" w:rsidR="00471EEB" w:rsidRDefault="00DC7DAF">
      <w:pPr>
        <w:keepLines/>
        <w:spacing w:after="60"/>
      </w:pPr>
      <w:r>
        <w:rPr>
          <w:b/>
        </w:rPr>
        <w:t xml:space="preserve">7. (7 points) </w:t>
      </w:r>
      <w:r>
        <w:t xml:space="preserve">An insurance agent offers auto insurance, </w:t>
      </w:r>
      <w:proofErr w:type="gramStart"/>
      <w:r>
        <w:t>homeowners</w:t>
      </w:r>
      <w:proofErr w:type="gramEnd"/>
      <w:r>
        <w:t xml:space="preserve"> insurance, and </w:t>
      </w:r>
      <w:proofErr w:type="gramStart"/>
      <w:r>
        <w:t>renters</w:t>
      </w:r>
      <w:proofErr w:type="gramEnd"/>
      <w:r>
        <w:t xml:space="preserve"> insurance. Homeowners insurance and renters insurance are mutually exclusive. The profile of the agent’s clients is as follows:</w:t>
      </w:r>
    </w:p>
    <w:p w14:paraId="09E956A8" w14:textId="77777777" w:rsidR="00471EEB" w:rsidRDefault="00000000">
      <w:pPr>
        <w:spacing w:after="40"/>
        <w:ind w:left="360"/>
      </w:pPr>
      <w:r>
        <w:t>(a) 25% have none of these three products.</w:t>
      </w:r>
    </w:p>
    <w:p w14:paraId="57AE276C" w14:textId="77777777" w:rsidR="00471EEB" w:rsidRDefault="00000000">
      <w:pPr>
        <w:spacing w:after="40"/>
        <w:ind w:left="360"/>
      </w:pPr>
      <w:r>
        <w:t>(b) 55% have auto insurance.</w:t>
      </w:r>
    </w:p>
    <w:p w14:paraId="4F2B4382" w14:textId="77777777" w:rsidR="00471EEB" w:rsidRDefault="00000000">
      <w:pPr>
        <w:spacing w:after="40"/>
        <w:ind w:left="360"/>
      </w:pPr>
      <w:r>
        <w:t>(c) Twice as many clients have homeowners insurance as renters insurance.</w:t>
      </w:r>
    </w:p>
    <w:p w14:paraId="49C9B3EF" w14:textId="77777777" w:rsidR="00471EEB" w:rsidRDefault="00000000">
      <w:pPr>
        <w:spacing w:after="40"/>
        <w:ind w:left="360"/>
      </w:pPr>
      <w:r>
        <w:t>(d) 25% have exactly two of these products.</w:t>
      </w:r>
    </w:p>
    <w:p w14:paraId="5A08AC44" w14:textId="77777777" w:rsidR="00471EEB" w:rsidRDefault="00000000">
      <w:pPr>
        <w:spacing w:after="40"/>
        <w:ind w:left="360"/>
      </w:pPr>
      <w:r>
        <w:t>(e) 10% have homeowners insurance but not auto insurance.</w:t>
      </w:r>
    </w:p>
    <w:p w14:paraId="19C5A1BE" w14:textId="77777777" w:rsidR="00471EEB" w:rsidRDefault="00000000">
      <w:pPr>
        <w:spacing w:after="40"/>
        <w:ind w:left="360"/>
      </w:pPr>
      <w:r>
        <w:t xml:space="preserve">Calculate the percentage of clients who have both auto and </w:t>
      </w:r>
      <w:proofErr w:type="gramStart"/>
      <w:r>
        <w:t>renters</w:t>
      </w:r>
      <w:proofErr w:type="gramEnd"/>
      <w:r>
        <w:t xml:space="preserve"> insurance.</w:t>
      </w:r>
    </w:p>
    <w:p w14:paraId="4A70F00D" w14:textId="77777777" w:rsidR="004F7E97" w:rsidRDefault="004F7E97">
      <w:pPr>
        <w:spacing w:after="40"/>
        <w:ind w:left="360"/>
      </w:pPr>
    </w:p>
    <w:p w14:paraId="06DD6405" w14:textId="77777777" w:rsidR="004F7E97" w:rsidRDefault="004F7E97">
      <w:pPr>
        <w:spacing w:after="40"/>
        <w:ind w:left="360"/>
      </w:pPr>
    </w:p>
    <w:p w14:paraId="62ED804F" w14:textId="77777777" w:rsidR="004F7E97" w:rsidRDefault="004F7E97">
      <w:pPr>
        <w:spacing w:after="40"/>
        <w:ind w:left="360"/>
      </w:pPr>
    </w:p>
    <w:p w14:paraId="2554C037" w14:textId="77777777" w:rsidR="004F7E97" w:rsidRDefault="004F7E97">
      <w:pPr>
        <w:spacing w:after="40"/>
        <w:ind w:left="360"/>
      </w:pPr>
    </w:p>
    <w:p w14:paraId="316B48EA" w14:textId="77777777" w:rsidR="004F7E97" w:rsidRDefault="004F7E97">
      <w:pPr>
        <w:spacing w:after="40"/>
        <w:ind w:left="360"/>
      </w:pPr>
    </w:p>
    <w:p w14:paraId="50DA6A55" w14:textId="77777777" w:rsidR="004F7E97" w:rsidRDefault="004F7E97">
      <w:pPr>
        <w:spacing w:after="40"/>
        <w:ind w:left="360"/>
      </w:pPr>
    </w:p>
    <w:p w14:paraId="4DDAC539" w14:textId="0D1DB244" w:rsidR="00471EEB" w:rsidRDefault="00DC7DAF">
      <w:pPr>
        <w:keepLines/>
        <w:spacing w:after="60"/>
      </w:pPr>
      <w:r>
        <w:rPr>
          <w:b/>
        </w:rPr>
        <w:t>8. (</w:t>
      </w:r>
      <w:r w:rsidR="0064480B">
        <w:rPr>
          <w:b/>
        </w:rPr>
        <w:t>5</w:t>
      </w:r>
      <w:r>
        <w:rPr>
          <w:b/>
        </w:rPr>
        <w:t xml:space="preserve"> points) </w:t>
      </w:r>
      <w:r>
        <w:t>The probability that a homeowner files a liability claim is 0.05, and the probability that the homeowner files a property claim is 0.12. The probability that the homeowner files a liability claim but not a property claim is 0.02. Calculate the probability that the homeowner files neither type of claim.</w:t>
      </w:r>
    </w:p>
    <w:p w14:paraId="1257526E" w14:textId="77777777" w:rsidR="004F7E97" w:rsidRDefault="004F7E97">
      <w:pPr>
        <w:keepLines/>
        <w:spacing w:after="60"/>
      </w:pPr>
    </w:p>
    <w:p w14:paraId="594BE702" w14:textId="77777777" w:rsidR="004F7E97" w:rsidRDefault="004F7E97">
      <w:pPr>
        <w:keepLines/>
        <w:spacing w:after="60"/>
      </w:pPr>
    </w:p>
    <w:p w14:paraId="64685A0D" w14:textId="77777777" w:rsidR="004F7E97" w:rsidRDefault="004F7E97">
      <w:pPr>
        <w:keepLines/>
        <w:spacing w:after="60"/>
      </w:pPr>
    </w:p>
    <w:p w14:paraId="38DFB56B" w14:textId="77777777" w:rsidR="004F7E97" w:rsidRDefault="004F7E97">
      <w:pPr>
        <w:keepLines/>
        <w:spacing w:after="60"/>
      </w:pPr>
    </w:p>
    <w:p w14:paraId="176A4675" w14:textId="77777777" w:rsidR="004F7E97" w:rsidRDefault="004F7E97">
      <w:pPr>
        <w:keepLines/>
        <w:spacing w:after="60"/>
      </w:pPr>
    </w:p>
    <w:p w14:paraId="25BD64FA" w14:textId="77777777" w:rsidR="00FC6005" w:rsidRDefault="00FC6005">
      <w:pPr>
        <w:keepLines/>
        <w:spacing w:after="60"/>
      </w:pPr>
    </w:p>
    <w:p w14:paraId="07C928EC" w14:textId="77777777" w:rsidR="004F7E97" w:rsidRDefault="004F7E97">
      <w:pPr>
        <w:keepLines/>
        <w:spacing w:after="60"/>
      </w:pPr>
    </w:p>
    <w:p w14:paraId="1766A8D3" w14:textId="77777777" w:rsidR="004F7E97" w:rsidRDefault="004F7E97">
      <w:pPr>
        <w:keepLines/>
        <w:spacing w:after="60"/>
      </w:pPr>
    </w:p>
    <w:p w14:paraId="3DEC2DEB" w14:textId="74343D89" w:rsidR="00471EEB" w:rsidRDefault="00DC7DAF">
      <w:pPr>
        <w:keepLines/>
        <w:spacing w:after="60"/>
      </w:pPr>
      <w:r>
        <w:rPr>
          <w:b/>
        </w:rPr>
        <w:lastRenderedPageBreak/>
        <w:t>9. (</w:t>
      </w:r>
      <w:r w:rsidR="002D05B5">
        <w:rPr>
          <w:b/>
        </w:rPr>
        <w:t>7</w:t>
      </w:r>
      <w:r>
        <w:rPr>
          <w:b/>
        </w:rPr>
        <w:t xml:space="preserve"> points) </w:t>
      </w:r>
      <w:r>
        <w:t>An urn contains 12 balls: 5 red and 7 blue. A second urn contains 15 red balls and an unknown number of blue balls. One ball is drawn from each urn. The probability that both balls are the same color is 0.50. Calculate the number of blue balls in the second urn.</w:t>
      </w:r>
    </w:p>
    <w:p w14:paraId="10DF6B51" w14:textId="77777777" w:rsidR="004F7E97" w:rsidRDefault="004F7E97">
      <w:pPr>
        <w:keepLines/>
        <w:spacing w:after="60"/>
      </w:pPr>
    </w:p>
    <w:p w14:paraId="2BA7D678" w14:textId="77777777" w:rsidR="004F7E97" w:rsidRDefault="004F7E97">
      <w:pPr>
        <w:keepLines/>
        <w:spacing w:after="60"/>
      </w:pPr>
    </w:p>
    <w:p w14:paraId="5E9D8A12" w14:textId="77777777" w:rsidR="004F7E97" w:rsidRDefault="004F7E97">
      <w:pPr>
        <w:keepLines/>
        <w:spacing w:after="60"/>
      </w:pPr>
    </w:p>
    <w:p w14:paraId="4DA0CAF6" w14:textId="77777777" w:rsidR="004F7E97" w:rsidRDefault="004F7E97">
      <w:pPr>
        <w:keepLines/>
        <w:spacing w:after="60"/>
      </w:pPr>
    </w:p>
    <w:p w14:paraId="3BF3D4D3" w14:textId="77777777" w:rsidR="004F7E97" w:rsidRDefault="004F7E97">
      <w:pPr>
        <w:keepLines/>
        <w:spacing w:after="60"/>
      </w:pPr>
    </w:p>
    <w:p w14:paraId="28AA7620" w14:textId="0FF62CA5" w:rsidR="00471EEB" w:rsidRDefault="00000000">
      <w:pPr>
        <w:keepLines/>
        <w:spacing w:after="60"/>
      </w:pPr>
      <w:r>
        <w:rPr>
          <w:b/>
        </w:rPr>
        <w:t>1</w:t>
      </w:r>
      <w:r w:rsidR="00DC7DAF">
        <w:rPr>
          <w:b/>
        </w:rPr>
        <w:t>0</w:t>
      </w:r>
      <w:r>
        <w:rPr>
          <w:b/>
        </w:rPr>
        <w:t>. (</w:t>
      </w:r>
      <w:r w:rsidR="0064480B">
        <w:rPr>
          <w:b/>
        </w:rPr>
        <w:t>6</w:t>
      </w:r>
      <w:r>
        <w:rPr>
          <w:b/>
        </w:rPr>
        <w:t xml:space="preserve"> points) </w:t>
      </w:r>
      <w:r>
        <w:t xml:space="preserve">The probability of event U is 0.75 and the probability of event V is 0.45. </w:t>
      </w:r>
      <w:r w:rsidR="004F7E97">
        <w:t xml:space="preserve">What is the lowest possible value of </w:t>
      </w:r>
      <m:oMath>
        <m:r>
          <w:rPr>
            <w:rFonts w:ascii="Cambria Math" w:hAnsi="Cambria Math"/>
          </w:rPr>
          <m:t>P(U ∩ V)</m:t>
        </m:r>
      </m:oMath>
      <w:r>
        <w:t>?</w:t>
      </w:r>
    </w:p>
    <w:p w14:paraId="4414CFFC" w14:textId="77777777" w:rsidR="004F7E97" w:rsidRDefault="004F7E97">
      <w:pPr>
        <w:keepLines/>
        <w:spacing w:after="60"/>
      </w:pPr>
    </w:p>
    <w:p w14:paraId="0420FFF7" w14:textId="77777777" w:rsidR="00FC6005" w:rsidRDefault="00FC6005">
      <w:pPr>
        <w:keepLines/>
        <w:spacing w:after="60"/>
      </w:pPr>
    </w:p>
    <w:p w14:paraId="27CD6211" w14:textId="77777777" w:rsidR="00FC6005" w:rsidRDefault="00FC6005">
      <w:pPr>
        <w:keepLines/>
        <w:spacing w:after="60"/>
      </w:pPr>
    </w:p>
    <w:p w14:paraId="387C6A17" w14:textId="77777777" w:rsidR="00FC6005" w:rsidRDefault="00FC6005">
      <w:pPr>
        <w:keepLines/>
        <w:spacing w:after="60"/>
      </w:pPr>
    </w:p>
    <w:p w14:paraId="25F6DD4D" w14:textId="77777777" w:rsidR="00FC6005" w:rsidRDefault="00FC6005">
      <w:pPr>
        <w:keepLines/>
        <w:spacing w:after="60"/>
      </w:pPr>
    </w:p>
    <w:p w14:paraId="25B8C634" w14:textId="77777777" w:rsidR="00FC6005" w:rsidRDefault="00FC6005">
      <w:pPr>
        <w:keepLines/>
        <w:spacing w:after="60"/>
      </w:pPr>
    </w:p>
    <w:p w14:paraId="5E1193E3" w14:textId="1EDC143D" w:rsidR="00471EEB" w:rsidRDefault="00000000">
      <w:pPr>
        <w:keepLines/>
        <w:spacing w:after="60"/>
      </w:pPr>
      <w:r>
        <w:rPr>
          <w:b/>
        </w:rPr>
        <w:t>1</w:t>
      </w:r>
      <w:r w:rsidR="009C1FB9">
        <w:rPr>
          <w:b/>
        </w:rPr>
        <w:t>1</w:t>
      </w:r>
      <w:r>
        <w:rPr>
          <w:b/>
        </w:rPr>
        <w:t>. (</w:t>
      </w:r>
      <w:r w:rsidR="0064480B">
        <w:rPr>
          <w:b/>
        </w:rPr>
        <w:t>7</w:t>
      </w:r>
      <w:r>
        <w:rPr>
          <w:b/>
        </w:rPr>
        <w:t xml:space="preserve"> points) </w:t>
      </w:r>
      <w:r>
        <w:t>Roll a fair die. Let A be the event that the outcome is even. Let B be the event that the outcome is 4 or smaller. Let C be the event that the outcome is 3 or larger. Are A and B independent? Are B and C independent?</w:t>
      </w:r>
    </w:p>
    <w:p w14:paraId="421CDA4F" w14:textId="77777777" w:rsidR="00FC6005" w:rsidRDefault="00FC6005">
      <w:pPr>
        <w:keepLines/>
        <w:spacing w:after="60"/>
      </w:pPr>
    </w:p>
    <w:p w14:paraId="75FB5A85" w14:textId="77777777" w:rsidR="00FC6005" w:rsidRDefault="00FC6005">
      <w:pPr>
        <w:keepLines/>
        <w:spacing w:after="60"/>
      </w:pPr>
    </w:p>
    <w:p w14:paraId="3606D11F" w14:textId="77777777" w:rsidR="00FC6005" w:rsidRDefault="00FC6005">
      <w:pPr>
        <w:keepLines/>
        <w:spacing w:after="60"/>
      </w:pPr>
    </w:p>
    <w:p w14:paraId="688325E5" w14:textId="77777777" w:rsidR="00FC6005" w:rsidRDefault="00FC6005">
      <w:pPr>
        <w:keepLines/>
        <w:spacing w:after="60"/>
      </w:pPr>
    </w:p>
    <w:p w14:paraId="342B34FF" w14:textId="77777777" w:rsidR="00FC6005" w:rsidRDefault="00FC6005">
      <w:pPr>
        <w:keepLines/>
        <w:spacing w:after="60"/>
      </w:pPr>
    </w:p>
    <w:p w14:paraId="63634EE5" w14:textId="44113913" w:rsidR="00471EEB" w:rsidRDefault="00000000">
      <w:pPr>
        <w:keepLines/>
        <w:spacing w:after="60"/>
      </w:pPr>
      <w:r>
        <w:rPr>
          <w:b/>
        </w:rPr>
        <w:t>1</w:t>
      </w:r>
      <w:r w:rsidR="009C1FB9">
        <w:rPr>
          <w:b/>
        </w:rPr>
        <w:t>2</w:t>
      </w:r>
      <w:r>
        <w:rPr>
          <w:b/>
        </w:rPr>
        <w:t>. (</w:t>
      </w:r>
      <w:r w:rsidR="002D05B5">
        <w:rPr>
          <w:b/>
        </w:rPr>
        <w:t>7</w:t>
      </w:r>
      <w:r>
        <w:rPr>
          <w:b/>
        </w:rPr>
        <w:t xml:space="preserve"> points) </w:t>
      </w:r>
      <w:r>
        <w:t xml:space="preserve">A matching pair of blue gloves, a matching pair of red gloves, and a matching pair of green gloves are in a drawer. A person blindly pulls two gloves out of the drawer simultaneously. Let B be the event that at least one glove is </w:t>
      </w:r>
      <w:proofErr w:type="gramStart"/>
      <w:r>
        <w:t>blue</w:t>
      </w:r>
      <w:proofErr w:type="gramEnd"/>
      <w:r w:rsidR="005B6B3D">
        <w:t xml:space="preserve"> and A be the event that both gloves are blue.</w:t>
      </w:r>
      <w:r>
        <w:t xml:space="preserve"> Given that B occurs, find the probability of A</w:t>
      </w:r>
      <w:r w:rsidR="005B6B3D">
        <w:t>.</w:t>
      </w:r>
    </w:p>
    <w:p w14:paraId="0A8B1FCC" w14:textId="77777777" w:rsidR="00FC6005" w:rsidRDefault="00FC6005">
      <w:pPr>
        <w:keepLines/>
        <w:spacing w:after="60"/>
      </w:pPr>
    </w:p>
    <w:p w14:paraId="04E42C69" w14:textId="77777777" w:rsidR="00FC6005" w:rsidRDefault="00FC6005">
      <w:pPr>
        <w:keepLines/>
        <w:spacing w:after="60"/>
      </w:pPr>
    </w:p>
    <w:p w14:paraId="49F4E2B2" w14:textId="77777777" w:rsidR="00FC6005" w:rsidRDefault="00FC6005">
      <w:pPr>
        <w:keepLines/>
        <w:spacing w:after="60"/>
      </w:pPr>
    </w:p>
    <w:p w14:paraId="3789E76F" w14:textId="77777777" w:rsidR="00FC6005" w:rsidRDefault="00FC6005">
      <w:pPr>
        <w:keepLines/>
        <w:spacing w:after="60"/>
      </w:pPr>
    </w:p>
    <w:p w14:paraId="180B530E" w14:textId="77777777" w:rsidR="00FC6005" w:rsidRDefault="00FC6005">
      <w:pPr>
        <w:keepLines/>
        <w:spacing w:after="60"/>
      </w:pPr>
    </w:p>
    <w:p w14:paraId="73D68274" w14:textId="55132E5A" w:rsidR="00471EEB" w:rsidRDefault="00000000">
      <w:pPr>
        <w:keepLines/>
        <w:spacing w:after="60"/>
      </w:pPr>
      <w:r>
        <w:rPr>
          <w:b/>
        </w:rPr>
        <w:t>1</w:t>
      </w:r>
      <w:r w:rsidR="00FC00F4">
        <w:rPr>
          <w:b/>
        </w:rPr>
        <w:t>3</w:t>
      </w:r>
      <w:r>
        <w:rPr>
          <w:b/>
        </w:rPr>
        <w:t xml:space="preserve">. (5 points) </w:t>
      </w:r>
      <w:r>
        <w:t>Roll a pair of dice. Let B be the event that the two dice have different values</w:t>
      </w:r>
      <w:r w:rsidR="00FC00F4">
        <w:t xml:space="preserve"> and A be the event that the sum of the dice is even</w:t>
      </w:r>
      <w:r>
        <w:t xml:space="preserve">. Given that B occurs, find the probability of </w:t>
      </w:r>
      <w:r w:rsidR="00FC00F4">
        <w:t>A.</w:t>
      </w:r>
    </w:p>
    <w:p w14:paraId="4D431DFB" w14:textId="77777777" w:rsidR="00FC6005" w:rsidRDefault="00FC6005">
      <w:pPr>
        <w:keepLines/>
        <w:spacing w:after="60"/>
      </w:pPr>
    </w:p>
    <w:p w14:paraId="00BE27A4" w14:textId="77777777" w:rsidR="00FC6005" w:rsidRDefault="00FC6005">
      <w:pPr>
        <w:keepLines/>
        <w:spacing w:after="60"/>
      </w:pPr>
    </w:p>
    <w:p w14:paraId="0FF3A381" w14:textId="77777777" w:rsidR="00FC6005" w:rsidRDefault="00FC6005">
      <w:pPr>
        <w:keepLines/>
        <w:spacing w:after="60"/>
      </w:pPr>
    </w:p>
    <w:p w14:paraId="3CA0EAE8" w14:textId="77777777" w:rsidR="00FC6005" w:rsidRDefault="00FC6005">
      <w:pPr>
        <w:keepLines/>
        <w:spacing w:after="60"/>
      </w:pPr>
    </w:p>
    <w:p w14:paraId="562FD4EF" w14:textId="77777777" w:rsidR="00FC6005" w:rsidRDefault="00FC6005">
      <w:pPr>
        <w:keepLines/>
        <w:spacing w:after="60"/>
      </w:pPr>
    </w:p>
    <w:p w14:paraId="07577F20" w14:textId="13428AE5" w:rsidR="00471EEB" w:rsidRDefault="00000000">
      <w:pPr>
        <w:keepLines/>
        <w:spacing w:after="60"/>
      </w:pPr>
      <w:r>
        <w:rPr>
          <w:b/>
        </w:rPr>
        <w:lastRenderedPageBreak/>
        <w:t>1</w:t>
      </w:r>
      <w:r w:rsidR="00FC00F4">
        <w:rPr>
          <w:b/>
        </w:rPr>
        <w:t>4</w:t>
      </w:r>
      <w:r>
        <w:rPr>
          <w:b/>
        </w:rPr>
        <w:t xml:space="preserve">. (6 points) </w:t>
      </w:r>
      <w:r>
        <w:t>At a certain college, 35% of students live in a residence hall, and 65% live off campus. Students who live in a residence hall arrive to class on time with probability 0.90, while students who live off campus arrive on time with probability 0.75. If a randomly selected student arrives on time, what is the probability that the student lives in a residence hall?</w:t>
      </w:r>
    </w:p>
    <w:p w14:paraId="106A6126" w14:textId="77777777" w:rsidR="00FC6005" w:rsidRDefault="00FC6005">
      <w:pPr>
        <w:keepLines/>
        <w:spacing w:after="60"/>
      </w:pPr>
    </w:p>
    <w:p w14:paraId="7AF552A6" w14:textId="77777777" w:rsidR="00FC6005" w:rsidRDefault="00FC6005">
      <w:pPr>
        <w:keepLines/>
        <w:spacing w:after="60"/>
      </w:pPr>
    </w:p>
    <w:p w14:paraId="6BF6DE3B" w14:textId="77777777" w:rsidR="00FC6005" w:rsidRDefault="00FC6005">
      <w:pPr>
        <w:keepLines/>
        <w:spacing w:after="60"/>
      </w:pPr>
    </w:p>
    <w:p w14:paraId="57D5921A" w14:textId="77777777" w:rsidR="00FC6005" w:rsidRDefault="00FC6005">
      <w:pPr>
        <w:keepLines/>
        <w:spacing w:after="60"/>
      </w:pPr>
    </w:p>
    <w:p w14:paraId="5C0A8276" w14:textId="77777777" w:rsidR="00FC6005" w:rsidRDefault="00FC6005">
      <w:pPr>
        <w:keepLines/>
        <w:spacing w:after="60"/>
      </w:pPr>
    </w:p>
    <w:p w14:paraId="42B4A027" w14:textId="41B394F4" w:rsidR="00471EEB" w:rsidRDefault="00000000">
      <w:pPr>
        <w:keepLines/>
        <w:spacing w:after="60"/>
      </w:pPr>
      <w:r>
        <w:rPr>
          <w:b/>
        </w:rPr>
        <w:t>1</w:t>
      </w:r>
      <w:r w:rsidR="00FC00F4">
        <w:rPr>
          <w:b/>
        </w:rPr>
        <w:t>5</w:t>
      </w:r>
      <w:r>
        <w:rPr>
          <w:b/>
        </w:rPr>
        <w:t xml:space="preserve">. (5 points) </w:t>
      </w:r>
      <w:r>
        <w:t xml:space="preserve">Let A, B, C be three events. You are given </w:t>
      </w:r>
      <m:oMath>
        <m:r>
          <w:rPr>
            <w:rFonts w:ascii="Cambria Math" w:hAnsi="Cambria Math"/>
          </w:rPr>
          <m:t>P(A)=0.40, P(B)=0.25, P(C|A)=0.50</m:t>
        </m:r>
      </m:oMath>
      <w:r>
        <w:t xml:space="preserve">, and </w:t>
      </w:r>
      <m:oMath>
        <m:r>
          <w:rPr>
            <w:rFonts w:ascii="Cambria Math" w:hAnsi="Cambria Math"/>
          </w:rPr>
          <m:t>P(C|B)=0.60</m:t>
        </m:r>
      </m:oMath>
      <w:r>
        <w:t xml:space="preserve">. You are also given that </w:t>
      </w:r>
      <m:oMath>
        <m:r>
          <w:rPr>
            <w:rFonts w:ascii="Cambria Math" w:hAnsi="Cambria Math"/>
          </w:rPr>
          <m:t>C∩A</m:t>
        </m:r>
      </m:oMath>
      <w:r>
        <w:t xml:space="preserve"> and </w:t>
      </w:r>
      <m:oMath>
        <m:r>
          <w:rPr>
            <w:rFonts w:ascii="Cambria Math" w:hAnsi="Cambria Math"/>
          </w:rPr>
          <m:t>C∩B</m:t>
        </m:r>
      </m:oMath>
      <w:r>
        <w:t xml:space="preserve"> are mutually exclusive. Calculate </w:t>
      </w:r>
      <m:oMath>
        <m:r>
          <w:rPr>
            <w:rFonts w:ascii="Cambria Math" w:hAnsi="Cambria Math"/>
          </w:rPr>
          <m:t>P(C∩(A∪B)).</m:t>
        </m:r>
      </m:oMath>
    </w:p>
    <w:p w14:paraId="526103F5" w14:textId="77777777" w:rsidR="00FC6005" w:rsidRDefault="00FC6005">
      <w:pPr>
        <w:keepLines/>
        <w:spacing w:after="60"/>
      </w:pPr>
    </w:p>
    <w:p w14:paraId="605E6D3F" w14:textId="77777777" w:rsidR="00FC6005" w:rsidRDefault="00FC6005">
      <w:pPr>
        <w:keepLines/>
        <w:spacing w:after="60"/>
      </w:pPr>
    </w:p>
    <w:p w14:paraId="7502666E" w14:textId="77777777" w:rsidR="00FC6005" w:rsidRDefault="00FC6005">
      <w:pPr>
        <w:keepLines/>
        <w:spacing w:after="60"/>
      </w:pPr>
    </w:p>
    <w:p w14:paraId="6CE07247" w14:textId="77777777" w:rsidR="00FC6005" w:rsidRDefault="00FC6005">
      <w:pPr>
        <w:keepLines/>
        <w:spacing w:after="60"/>
      </w:pPr>
    </w:p>
    <w:p w14:paraId="69624739" w14:textId="77777777" w:rsidR="00FC00F4" w:rsidRDefault="00FC00F4">
      <w:pPr>
        <w:keepLines/>
        <w:spacing w:after="60"/>
      </w:pPr>
    </w:p>
    <w:p w14:paraId="66BDE3B9" w14:textId="77777777" w:rsidR="00FC00F4" w:rsidRDefault="00FC00F4">
      <w:pPr>
        <w:keepLines/>
        <w:spacing w:after="60"/>
      </w:pPr>
    </w:p>
    <w:p w14:paraId="2670D47B" w14:textId="67CBB88D" w:rsidR="00471EEB" w:rsidRDefault="00000000">
      <w:pPr>
        <w:keepLines/>
        <w:spacing w:after="60"/>
      </w:pPr>
      <w:r>
        <w:rPr>
          <w:b/>
        </w:rPr>
        <w:t>1</w:t>
      </w:r>
      <w:r w:rsidR="00FC00F4">
        <w:rPr>
          <w:b/>
        </w:rPr>
        <w:t>6</w:t>
      </w:r>
      <w:r>
        <w:rPr>
          <w:b/>
        </w:rPr>
        <w:t xml:space="preserve">. (6 points) </w:t>
      </w:r>
      <w:r>
        <w:t>Let A, B, C be three events. The events are pairwise independent but not mutually independent. The probability of each event is 0.40, and the probability that all three occur is 0.08. Calculate the probability that none of them occur.</w:t>
      </w:r>
    </w:p>
    <w:p w14:paraId="31E07283" w14:textId="77777777" w:rsidR="00FC6005" w:rsidRDefault="00FC6005">
      <w:pPr>
        <w:keepLines/>
        <w:spacing w:after="60"/>
      </w:pPr>
    </w:p>
    <w:p w14:paraId="2F67EE7C" w14:textId="77777777" w:rsidR="00FC6005" w:rsidRDefault="00FC6005">
      <w:pPr>
        <w:keepLines/>
        <w:spacing w:after="60"/>
      </w:pPr>
    </w:p>
    <w:p w14:paraId="7A5CB3BC" w14:textId="77777777" w:rsidR="00FC6005" w:rsidRDefault="00FC6005">
      <w:pPr>
        <w:keepLines/>
        <w:spacing w:after="60"/>
      </w:pPr>
    </w:p>
    <w:p w14:paraId="0003908D" w14:textId="77777777" w:rsidR="00FC6005" w:rsidRDefault="00FC6005">
      <w:pPr>
        <w:keepLines/>
        <w:spacing w:after="60"/>
      </w:pPr>
    </w:p>
    <w:p w14:paraId="23B6BBBA" w14:textId="77777777" w:rsidR="00FC6005" w:rsidRDefault="00FC6005">
      <w:pPr>
        <w:keepLines/>
        <w:spacing w:after="60"/>
      </w:pPr>
    </w:p>
    <w:p w14:paraId="79957074" w14:textId="77777777" w:rsidR="00FC6005" w:rsidRDefault="00FC6005">
      <w:pPr>
        <w:keepLines/>
        <w:spacing w:after="60"/>
      </w:pPr>
    </w:p>
    <w:p w14:paraId="51944421" w14:textId="7B6931E5" w:rsidR="00471EEB" w:rsidRDefault="00FC00F4">
      <w:pPr>
        <w:keepLines/>
        <w:spacing w:after="60"/>
      </w:pPr>
      <w:r>
        <w:rPr>
          <w:b/>
        </w:rPr>
        <w:t xml:space="preserve">17. (6 points) </w:t>
      </w:r>
      <w:r>
        <w:t>A box contains 5 red balls and 7 white balls. A sample of size 3 is drawn without replacement. What is the probability of obtaining 1 red ball and 2 white balls, given that at least 2 of the balls in the sample are white?</w:t>
      </w:r>
    </w:p>
    <w:sectPr w:rsidR="00471EE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552B29"/>
    <w:multiLevelType w:val="hybridMultilevel"/>
    <w:tmpl w:val="4C84C3BA"/>
    <w:lvl w:ilvl="0" w:tplc="905809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8726">
    <w:abstractNumId w:val="8"/>
  </w:num>
  <w:num w:numId="2" w16cid:durableId="1914310993">
    <w:abstractNumId w:val="6"/>
  </w:num>
  <w:num w:numId="3" w16cid:durableId="1961107202">
    <w:abstractNumId w:val="5"/>
  </w:num>
  <w:num w:numId="4" w16cid:durableId="65080904">
    <w:abstractNumId w:val="4"/>
  </w:num>
  <w:num w:numId="5" w16cid:durableId="258293195">
    <w:abstractNumId w:val="7"/>
  </w:num>
  <w:num w:numId="6" w16cid:durableId="1315528187">
    <w:abstractNumId w:val="3"/>
  </w:num>
  <w:num w:numId="7" w16cid:durableId="570818712">
    <w:abstractNumId w:val="2"/>
  </w:num>
  <w:num w:numId="8" w16cid:durableId="879558783">
    <w:abstractNumId w:val="1"/>
  </w:num>
  <w:num w:numId="9" w16cid:durableId="839395954">
    <w:abstractNumId w:val="0"/>
  </w:num>
  <w:num w:numId="10" w16cid:durableId="6887180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5B5"/>
    <w:rsid w:val="00326F90"/>
    <w:rsid w:val="003D6B31"/>
    <w:rsid w:val="00471EEB"/>
    <w:rsid w:val="004F7E97"/>
    <w:rsid w:val="005B6B3D"/>
    <w:rsid w:val="0064480B"/>
    <w:rsid w:val="00753BF4"/>
    <w:rsid w:val="008B4F45"/>
    <w:rsid w:val="009C1FB9"/>
    <w:rsid w:val="00A149E5"/>
    <w:rsid w:val="00AA1D8D"/>
    <w:rsid w:val="00B47730"/>
    <w:rsid w:val="00BF5C30"/>
    <w:rsid w:val="00CB0664"/>
    <w:rsid w:val="00DC7DAF"/>
    <w:rsid w:val="00EA5E17"/>
    <w:rsid w:val="00F42CDD"/>
    <w:rsid w:val="00FC00F4"/>
    <w:rsid w:val="00FC60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278C4"/>
  <w14:defaultImageDpi w14:val="300"/>
  <w15:docId w15:val="{0EBDBF5A-C1ED-4E42-B4AB-9FD589D8B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F7E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Lin</cp:lastModifiedBy>
  <cp:revision>6</cp:revision>
  <dcterms:created xsi:type="dcterms:W3CDTF">2026-06-19T00:07:00Z</dcterms:created>
  <dcterms:modified xsi:type="dcterms:W3CDTF">2026-06-19T03:41:00Z</dcterms:modified>
  <cp:category/>
</cp:coreProperties>
</file>