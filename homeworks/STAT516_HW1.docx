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B0148" w14:textId="71CC121B" w:rsidR="002548CD" w:rsidRDefault="00000000" w:rsidP="001572B1">
      <w:pPr>
        <w:jc w:val="center"/>
      </w:pPr>
      <w:r>
        <w:rPr>
          <w:i/>
        </w:rPr>
        <w:t>Homework 1 - Set Notation, Counting, and Probability Axioms</w:t>
      </w:r>
    </w:p>
    <w:p w14:paraId="50DCE51F" w14:textId="3E235D0D" w:rsidR="002548CD" w:rsidRDefault="00000000">
      <w:r>
        <w:rPr>
          <w:b/>
        </w:rPr>
        <w:t xml:space="preserve">Instructions: </w:t>
      </w:r>
      <w:r w:rsidR="00D67609">
        <w:t xml:space="preserve">Please submit your homework as a single PDF on </w:t>
      </w:r>
      <w:proofErr w:type="spellStart"/>
      <w:r w:rsidR="00D67609">
        <w:t>Gradescope</w:t>
      </w:r>
      <w:proofErr w:type="spellEnd"/>
      <w:r w:rsidR="00D67609">
        <w:t xml:space="preserve">. After uploading, </w:t>
      </w:r>
      <w:r w:rsidR="001572B1">
        <w:t xml:space="preserve">please </w:t>
      </w:r>
      <w:r w:rsidR="00D67609">
        <w:t xml:space="preserve">make sure each page is assigned to the correct question before submitting. </w:t>
      </w:r>
      <w:r>
        <w:t xml:space="preserve">Show your work clearly. </w:t>
      </w:r>
    </w:p>
    <w:p w14:paraId="454EB86B" w14:textId="77777777" w:rsidR="002548CD" w:rsidRDefault="002548CD"/>
    <w:p w14:paraId="7805B8C2" w14:textId="569BB7D6" w:rsidR="002548CD" w:rsidRDefault="00000000">
      <w:pPr>
        <w:spacing w:after="120"/>
      </w:pPr>
      <w:r>
        <w:rPr>
          <w:b/>
        </w:rPr>
        <w:t xml:space="preserve">1. </w:t>
      </w:r>
      <w:r w:rsidR="004D24CB">
        <w:rPr>
          <w:b/>
        </w:rPr>
        <w:t xml:space="preserve">(8 points) </w:t>
      </w:r>
      <w:r>
        <w:t xml:space="preserve">A box contains 3 orange, 4 purple, 5 silver, and 6 black balls. A sample of </w:t>
      </w:r>
      <w:r w:rsidR="004D24CB">
        <w:t>5</w:t>
      </w:r>
      <w:r>
        <w:t xml:space="preserve"> balls is chosen without replacement. </w:t>
      </w:r>
      <w:r w:rsidR="00D25E01">
        <w:t xml:space="preserve">How many </w:t>
      </w:r>
      <w:r w:rsidR="00D25E01" w:rsidRPr="00DA2396">
        <w:rPr>
          <w:b/>
          <w:bCs/>
        </w:rPr>
        <w:t>possible samples</w:t>
      </w:r>
      <w:r w:rsidR="00D25E01">
        <w:t xml:space="preserve"> of size 5 include all four colors?</w:t>
      </w:r>
    </w:p>
    <w:p w14:paraId="08A0BB6C" w14:textId="77777777" w:rsidR="001572B1" w:rsidRDefault="001572B1"/>
    <w:p w14:paraId="518A8A89" w14:textId="77777777" w:rsidR="001572B1" w:rsidRDefault="001572B1"/>
    <w:p w14:paraId="4CC6F645" w14:textId="77777777" w:rsidR="001572B1" w:rsidRDefault="001572B1"/>
    <w:p w14:paraId="3E69EBE2" w14:textId="50B7040F" w:rsidR="002548CD" w:rsidRDefault="00000000">
      <w:pPr>
        <w:spacing w:after="120"/>
      </w:pPr>
      <w:r>
        <w:rPr>
          <w:b/>
        </w:rPr>
        <w:t xml:space="preserve">2. </w:t>
      </w:r>
      <w:r w:rsidR="004D24CB">
        <w:rPr>
          <w:b/>
        </w:rPr>
        <w:t xml:space="preserve">(5 points) </w:t>
      </w:r>
      <w:r>
        <w:t xml:space="preserve">A security badge number consists of two uppercase letters followed by three digits. The two letters may not be repeated, the first digit cannot be 0, and the remaining digits may be repeated. How many </w:t>
      </w:r>
      <w:r w:rsidRPr="00DA2396">
        <w:rPr>
          <w:b/>
          <w:bCs/>
        </w:rPr>
        <w:t xml:space="preserve">different </w:t>
      </w:r>
      <w:r>
        <w:t>badge numbers are possible?</w:t>
      </w:r>
    </w:p>
    <w:p w14:paraId="7318ABED" w14:textId="77777777" w:rsidR="002548CD" w:rsidRDefault="002548CD"/>
    <w:p w14:paraId="551F8700" w14:textId="77777777" w:rsidR="001572B1" w:rsidRDefault="001572B1"/>
    <w:p w14:paraId="0C14C483" w14:textId="77777777" w:rsidR="001572B1" w:rsidRDefault="001572B1"/>
    <w:p w14:paraId="1488A002" w14:textId="2AA92EAE" w:rsidR="002548CD" w:rsidRDefault="00000000">
      <w:pPr>
        <w:spacing w:after="120"/>
      </w:pPr>
      <w:r>
        <w:rPr>
          <w:b/>
        </w:rPr>
        <w:t xml:space="preserve">3. </w:t>
      </w:r>
      <w:r w:rsidR="004D24CB">
        <w:rPr>
          <w:b/>
        </w:rPr>
        <w:t>(5 points)</w:t>
      </w:r>
      <w:r w:rsidR="009365E6">
        <w:rPr>
          <w:b/>
        </w:rPr>
        <w:t xml:space="preserve"> </w:t>
      </w:r>
      <w:r>
        <w:t xml:space="preserve">A committee of 4 people is selected from 6 faculty members and 5 graduate students. What is the </w:t>
      </w:r>
      <w:r w:rsidRPr="00DA2396">
        <w:rPr>
          <w:b/>
          <w:bCs/>
        </w:rPr>
        <w:t xml:space="preserve">probability </w:t>
      </w:r>
      <w:r>
        <w:t>that the committee contains exactly 2 faculty members and 2 graduate students?</w:t>
      </w:r>
    </w:p>
    <w:p w14:paraId="67B17827" w14:textId="77777777" w:rsidR="001572B1" w:rsidRDefault="001572B1"/>
    <w:p w14:paraId="3149A858" w14:textId="77777777" w:rsidR="001572B1" w:rsidRDefault="001572B1"/>
    <w:p w14:paraId="1E188767" w14:textId="77777777" w:rsidR="001572B1" w:rsidRDefault="001572B1"/>
    <w:p w14:paraId="516896B0" w14:textId="3F9468E5" w:rsidR="00DA2396" w:rsidRPr="00DA2396" w:rsidRDefault="00000000" w:rsidP="00DA2396">
      <w:pPr>
        <w:autoSpaceDE w:val="0"/>
        <w:autoSpaceDN w:val="0"/>
        <w:adjustRightInd w:val="0"/>
        <w:spacing w:after="0" w:line="240" w:lineRule="auto"/>
      </w:pPr>
      <w:r>
        <w:rPr>
          <w:b/>
        </w:rPr>
        <w:t xml:space="preserve">4. </w:t>
      </w:r>
      <w:r w:rsidR="004D24CB">
        <w:rPr>
          <w:b/>
        </w:rPr>
        <w:t>(7</w:t>
      </w:r>
      <w:r w:rsidR="00E16A6C">
        <w:rPr>
          <w:b/>
        </w:rPr>
        <w:t xml:space="preserve"> </w:t>
      </w:r>
      <w:r w:rsidR="004D24CB">
        <w:rPr>
          <w:b/>
        </w:rPr>
        <w:t xml:space="preserve">points) </w:t>
      </w:r>
      <w:r w:rsidR="00DA2396" w:rsidRPr="00DA2396">
        <w:t xml:space="preserve">What is the </w:t>
      </w:r>
      <w:r w:rsidR="00DA2396" w:rsidRPr="00DA2396">
        <w:rPr>
          <w:b/>
          <w:bCs/>
        </w:rPr>
        <w:t xml:space="preserve">probability </w:t>
      </w:r>
      <w:r w:rsidR="00DA2396" w:rsidRPr="00DA2396">
        <w:t>that a hand of 5 cards chosen randomly and without replacement from a</w:t>
      </w:r>
    </w:p>
    <w:p w14:paraId="07DB1475" w14:textId="32A068DD" w:rsidR="002548CD" w:rsidRDefault="00DA2396" w:rsidP="00DA2396">
      <w:pPr>
        <w:spacing w:after="120"/>
      </w:pPr>
      <w:r w:rsidRPr="00DA2396">
        <w:t xml:space="preserve">standard deck of 52 cards contains the king of spades, exactly 1 other </w:t>
      </w:r>
      <w:r>
        <w:t>king</w:t>
      </w:r>
      <w:r w:rsidRPr="00DA2396">
        <w:t xml:space="preserve"> and exactly 2 queens?</w:t>
      </w:r>
      <w:r>
        <w:t xml:space="preserve"> </w:t>
      </w:r>
    </w:p>
    <w:p w14:paraId="47AAE6DD" w14:textId="77777777" w:rsidR="002548CD" w:rsidRDefault="002548CD"/>
    <w:p w14:paraId="65BF02F6" w14:textId="77777777" w:rsidR="001572B1" w:rsidRDefault="001572B1"/>
    <w:p w14:paraId="46FC7F2B" w14:textId="77777777" w:rsidR="001572B1" w:rsidRDefault="001572B1"/>
    <w:p w14:paraId="33A202B9" w14:textId="77777777" w:rsidR="001572B1" w:rsidRDefault="001572B1"/>
    <w:p w14:paraId="026780BC" w14:textId="705B0651" w:rsidR="002548CD" w:rsidRDefault="00000000">
      <w:pPr>
        <w:spacing w:after="120"/>
      </w:pPr>
      <w:r>
        <w:rPr>
          <w:b/>
        </w:rPr>
        <w:t xml:space="preserve">5. </w:t>
      </w:r>
      <w:r w:rsidR="004D24CB">
        <w:rPr>
          <w:b/>
        </w:rPr>
        <w:t xml:space="preserve">(6 points) </w:t>
      </w:r>
      <w:r>
        <w:t xml:space="preserve">An urn contains 4 red balls, 3 blue balls, and 3 green balls. Four balls are selected at random </w:t>
      </w:r>
      <w:r w:rsidRPr="00DA2396">
        <w:rPr>
          <w:b/>
          <w:bCs/>
        </w:rPr>
        <w:t>without replacement</w:t>
      </w:r>
      <w:r>
        <w:t>. What is the probability that at least one color is not selected?</w:t>
      </w:r>
    </w:p>
    <w:p w14:paraId="57C2549B" w14:textId="77777777" w:rsidR="002548CD" w:rsidRDefault="002548CD"/>
    <w:p w14:paraId="2F59BCAC" w14:textId="77777777" w:rsidR="001572B1" w:rsidRDefault="001572B1"/>
    <w:p w14:paraId="1851F101" w14:textId="77777777" w:rsidR="001572B1" w:rsidRDefault="001572B1"/>
    <w:p w14:paraId="5534B3DF" w14:textId="77777777" w:rsidR="002548CD" w:rsidRDefault="002548CD"/>
    <w:p w14:paraId="2FA9504C" w14:textId="0E2B3551" w:rsidR="00DA2396" w:rsidRPr="00DA2396" w:rsidRDefault="00000000" w:rsidP="00DA2396">
      <w:pPr>
        <w:autoSpaceDE w:val="0"/>
        <w:autoSpaceDN w:val="0"/>
        <w:adjustRightInd w:val="0"/>
        <w:spacing w:after="0" w:line="240" w:lineRule="auto"/>
      </w:pPr>
      <w:r>
        <w:rPr>
          <w:b/>
        </w:rPr>
        <w:lastRenderedPageBreak/>
        <w:t xml:space="preserve">6. </w:t>
      </w:r>
      <w:r w:rsidR="004D24CB">
        <w:rPr>
          <w:b/>
        </w:rPr>
        <w:t>(6</w:t>
      </w:r>
      <w:r w:rsidR="009365E6">
        <w:rPr>
          <w:b/>
        </w:rPr>
        <w:t xml:space="preserve"> </w:t>
      </w:r>
      <w:r w:rsidR="004D24CB">
        <w:rPr>
          <w:b/>
        </w:rPr>
        <w:t xml:space="preserve">points) </w:t>
      </w:r>
      <w:r w:rsidR="00DA2396" w:rsidRPr="00DA2396">
        <w:t>An urn contains 10 balls: 5 are white, 3 are red and 2 are black. Three balls are drawn at random,</w:t>
      </w:r>
    </w:p>
    <w:p w14:paraId="3805948E" w14:textId="2BB0A227" w:rsidR="002548CD" w:rsidRDefault="00DA2396" w:rsidP="00DA2396">
      <w:pPr>
        <w:autoSpaceDE w:val="0"/>
        <w:autoSpaceDN w:val="0"/>
        <w:adjustRightInd w:val="0"/>
        <w:spacing w:after="0" w:line="240" w:lineRule="auto"/>
      </w:pPr>
      <w:r w:rsidRPr="00DA2396">
        <w:rPr>
          <w:b/>
          <w:bCs/>
        </w:rPr>
        <w:t>with replacement</w:t>
      </w:r>
      <w:r w:rsidRPr="00DA2396">
        <w:t>, from the urn. What is the probability that all 3 balls are di</w:t>
      </w:r>
      <w:r>
        <w:t>ff</w:t>
      </w:r>
      <w:r w:rsidRPr="00DA2396">
        <w:t>erent colors?</w:t>
      </w:r>
    </w:p>
    <w:p w14:paraId="4920CBCD" w14:textId="77777777" w:rsidR="002548CD" w:rsidRDefault="002548CD"/>
    <w:p w14:paraId="05203870" w14:textId="77777777" w:rsidR="001572B1" w:rsidRDefault="001572B1"/>
    <w:p w14:paraId="6A5F9D40" w14:textId="77777777" w:rsidR="001572B1" w:rsidRDefault="001572B1"/>
    <w:p w14:paraId="016DD3C6" w14:textId="77777777" w:rsidR="00DA2396" w:rsidRDefault="00DA2396"/>
    <w:p w14:paraId="0A374481" w14:textId="70170E81" w:rsidR="002548CD" w:rsidRDefault="00000000">
      <w:pPr>
        <w:spacing w:after="120"/>
      </w:pPr>
      <w:r>
        <w:rPr>
          <w:b/>
        </w:rPr>
        <w:t xml:space="preserve">7. </w:t>
      </w:r>
      <w:r w:rsidR="004D24CB">
        <w:rPr>
          <w:b/>
        </w:rPr>
        <w:t>(</w:t>
      </w:r>
      <w:r w:rsidR="00E16A6C">
        <w:rPr>
          <w:b/>
        </w:rPr>
        <w:t xml:space="preserve">9 </w:t>
      </w:r>
      <w:r w:rsidR="004D24CB">
        <w:rPr>
          <w:b/>
        </w:rPr>
        <w:t xml:space="preserve">points) </w:t>
      </w:r>
      <w:r>
        <w:t xml:space="preserve">A shelf contains 5 </w:t>
      </w:r>
      <w:r w:rsidR="00747F0A" w:rsidRPr="00747F0A">
        <w:rPr>
          <w:b/>
          <w:bCs/>
        </w:rPr>
        <w:t xml:space="preserve">different </w:t>
      </w:r>
      <w:r>
        <w:t xml:space="preserve">statistics books, 4 </w:t>
      </w:r>
      <w:r w:rsidR="00747F0A" w:rsidRPr="00747F0A">
        <w:rPr>
          <w:b/>
          <w:bCs/>
        </w:rPr>
        <w:t xml:space="preserve">different </w:t>
      </w:r>
      <w:r w:rsidR="007238C1">
        <w:t>algebra</w:t>
      </w:r>
      <w:r>
        <w:t xml:space="preserve"> books, and 3 </w:t>
      </w:r>
      <w:r w:rsidR="00747F0A" w:rsidRPr="00747F0A">
        <w:rPr>
          <w:b/>
          <w:bCs/>
        </w:rPr>
        <w:t xml:space="preserve">different </w:t>
      </w:r>
      <w:r>
        <w:t xml:space="preserve">calculus books. </w:t>
      </w:r>
      <w:r w:rsidR="007238C1">
        <w:t>H</w:t>
      </w:r>
      <w:r>
        <w:t xml:space="preserve">ow many ways can the 12 books be arranged if all statistics books must be together and all </w:t>
      </w:r>
      <w:r w:rsidR="007238C1">
        <w:t>algebra</w:t>
      </w:r>
      <w:r>
        <w:t xml:space="preserve"> books must be together? Assume all books are distinct.</w:t>
      </w:r>
    </w:p>
    <w:p w14:paraId="054BB1DA" w14:textId="77777777" w:rsidR="002548CD" w:rsidRDefault="002548CD"/>
    <w:p w14:paraId="038FDB40" w14:textId="77777777" w:rsidR="001572B1" w:rsidRDefault="001572B1"/>
    <w:p w14:paraId="2912ECE5" w14:textId="77777777" w:rsidR="001572B1" w:rsidRDefault="001572B1"/>
    <w:p w14:paraId="43F2B962" w14:textId="77777777" w:rsidR="002548CD" w:rsidRDefault="002548CD"/>
    <w:p w14:paraId="474833FA" w14:textId="7639CEF3" w:rsidR="001572B1" w:rsidRDefault="00000000" w:rsidP="001572B1">
      <w:pPr>
        <w:spacing w:after="120"/>
      </w:pPr>
      <w:r>
        <w:rPr>
          <w:b/>
        </w:rPr>
        <w:t xml:space="preserve">8. </w:t>
      </w:r>
      <w:r w:rsidR="004D24CB">
        <w:rPr>
          <w:b/>
        </w:rPr>
        <w:t>(</w:t>
      </w:r>
      <w:r w:rsidR="00E16A6C">
        <w:rPr>
          <w:b/>
        </w:rPr>
        <w:t>10</w:t>
      </w:r>
      <w:r w:rsidR="004D24CB">
        <w:rPr>
          <w:b/>
        </w:rPr>
        <w:t xml:space="preserve"> points)</w:t>
      </w:r>
      <w:r w:rsidR="00747F0A">
        <w:rPr>
          <w:b/>
        </w:rPr>
        <w:t xml:space="preserve"> </w:t>
      </w:r>
      <w:r>
        <w:t xml:space="preserve">A fair six-sided die is rolled </w:t>
      </w:r>
      <w:r w:rsidRPr="007238C1">
        <w:rPr>
          <w:b/>
          <w:bCs/>
        </w:rPr>
        <w:t xml:space="preserve">five </w:t>
      </w:r>
      <w:r>
        <w:t xml:space="preserve">times. </w:t>
      </w:r>
      <w:r w:rsidR="009365E6">
        <w:t>What is the probability of obtaining exactly two 6s and exactly one odd number among the remaining three rolls?</w:t>
      </w:r>
    </w:p>
    <w:p w14:paraId="449357DD" w14:textId="77777777" w:rsidR="001572B1" w:rsidRDefault="001572B1"/>
    <w:p w14:paraId="5414D497" w14:textId="77777777" w:rsidR="001572B1" w:rsidRDefault="001572B1"/>
    <w:p w14:paraId="4F07A1AD" w14:textId="77777777" w:rsidR="001572B1" w:rsidRDefault="001572B1"/>
    <w:p w14:paraId="2A5A4B11" w14:textId="77777777" w:rsidR="002548CD" w:rsidRDefault="002548CD"/>
    <w:p w14:paraId="64FE9EA5" w14:textId="7C0D62E6" w:rsidR="002548CD" w:rsidRDefault="00000000">
      <w:pPr>
        <w:spacing w:after="120"/>
      </w:pPr>
      <w:r>
        <w:rPr>
          <w:b/>
        </w:rPr>
        <w:t xml:space="preserve">9. </w:t>
      </w:r>
      <w:r w:rsidR="004D24CB">
        <w:rPr>
          <w:b/>
        </w:rPr>
        <w:t>(</w:t>
      </w:r>
      <w:r w:rsidR="00A137B8">
        <w:rPr>
          <w:b/>
        </w:rPr>
        <w:t>6</w:t>
      </w:r>
      <w:r w:rsidR="004D24CB">
        <w:rPr>
          <w:b/>
        </w:rPr>
        <w:t xml:space="preserve"> points) </w:t>
      </w:r>
      <w:r>
        <w:t xml:space="preserve">A class has 18 first-year students and 12 second-year students. </w:t>
      </w:r>
      <w:r w:rsidRPr="00747F0A">
        <w:rPr>
          <w:b/>
          <w:bCs/>
        </w:rPr>
        <w:t xml:space="preserve">Five </w:t>
      </w:r>
      <w:r>
        <w:t>students are selected at random without replacement. What is the probability that at least 4 of the selected students are second-year students?</w:t>
      </w:r>
    </w:p>
    <w:p w14:paraId="3632E84F" w14:textId="77777777" w:rsidR="002548CD" w:rsidRDefault="002548CD"/>
    <w:p w14:paraId="2A1694A7" w14:textId="77777777" w:rsidR="001572B1" w:rsidRDefault="001572B1"/>
    <w:p w14:paraId="3760A096" w14:textId="77777777" w:rsidR="001572B1" w:rsidRDefault="001572B1"/>
    <w:p w14:paraId="5A06F371" w14:textId="45B06047" w:rsidR="002548CD" w:rsidRDefault="00000000">
      <w:pPr>
        <w:spacing w:after="120"/>
      </w:pPr>
      <w:r>
        <w:rPr>
          <w:b/>
        </w:rPr>
        <w:t xml:space="preserve">10. </w:t>
      </w:r>
      <w:r w:rsidR="004D24CB">
        <w:rPr>
          <w:b/>
        </w:rPr>
        <w:t xml:space="preserve">(8 points) </w:t>
      </w:r>
      <w:r>
        <w:t>Prove or disprove the following set identity: A ∩ (B \ C) = (A ∩ B) \ (A ∩ C).</w:t>
      </w:r>
    </w:p>
    <w:p w14:paraId="57B62099" w14:textId="77777777" w:rsidR="002548CD" w:rsidRDefault="002548CD"/>
    <w:p w14:paraId="62684076" w14:textId="77777777" w:rsidR="001572B1" w:rsidRDefault="001572B1"/>
    <w:p w14:paraId="793EB146" w14:textId="77777777" w:rsidR="001572B1" w:rsidRDefault="001572B1"/>
    <w:p w14:paraId="7A664BE8" w14:textId="77777777" w:rsidR="001572B1" w:rsidRDefault="001572B1"/>
    <w:p w14:paraId="010D72AA" w14:textId="77777777" w:rsidR="002548CD" w:rsidRDefault="002548CD"/>
    <w:p w14:paraId="478BFD8E" w14:textId="77777777" w:rsidR="009365E6" w:rsidRDefault="009365E6"/>
    <w:p w14:paraId="05237141" w14:textId="3C07B157" w:rsidR="009365E6" w:rsidRDefault="00000000">
      <w:pPr>
        <w:spacing w:after="120"/>
      </w:pPr>
      <w:r>
        <w:rPr>
          <w:b/>
        </w:rPr>
        <w:lastRenderedPageBreak/>
        <w:t xml:space="preserve">11. </w:t>
      </w:r>
      <w:r w:rsidR="004D24CB">
        <w:rPr>
          <w:b/>
        </w:rPr>
        <w:t>(</w:t>
      </w:r>
      <w:r w:rsidR="009874FC">
        <w:rPr>
          <w:b/>
        </w:rPr>
        <w:t>9</w:t>
      </w:r>
      <w:r w:rsidR="004D24CB">
        <w:rPr>
          <w:b/>
        </w:rPr>
        <w:t xml:space="preserve"> points) </w:t>
      </w:r>
      <w:r>
        <w:t xml:space="preserve">Suppose P(A) = 0.55, P(B) = 0.40, and </w:t>
      </w:r>
      <w:proofErr w:type="gramStart"/>
      <w:r>
        <w:t>P(</w:t>
      </w:r>
      <w:proofErr w:type="gramEnd"/>
      <w:r>
        <w:t xml:space="preserve">A ∪ B) = 0.75. Find </w:t>
      </w:r>
      <w:proofErr w:type="gramStart"/>
      <w:r>
        <w:t>P(</w:t>
      </w:r>
      <w:proofErr w:type="gramEnd"/>
      <w:r>
        <w:t xml:space="preserve">A ∩ B), </w:t>
      </w:r>
      <w:proofErr w:type="gramStart"/>
      <w:r>
        <w:t>P(</w:t>
      </w:r>
      <w:proofErr w:type="gramEnd"/>
      <w:r>
        <w:t xml:space="preserve">A ∩ </w:t>
      </w:r>
      <m:oMath>
        <m:sSup>
          <m:sSupPr>
            <m:ctrlPr>
              <w:rPr>
                <w:rFonts w:ascii="Cambria Math" w:hAnsi="Cambria Math"/>
                <w:i/>
              </w:rPr>
            </m:ctrlPr>
          </m:sSupPr>
          <m:e>
            <m:r>
              <w:rPr>
                <w:rFonts w:ascii="Cambria Math" w:hAnsi="Cambria Math"/>
              </w:rPr>
              <m:t>B</m:t>
            </m:r>
          </m:e>
          <m:sup>
            <m:r>
              <w:rPr>
                <w:rFonts w:ascii="Cambria Math" w:hAnsi="Cambria Math"/>
              </w:rPr>
              <m:t>c</m:t>
            </m:r>
          </m:sup>
        </m:sSup>
      </m:oMath>
      <w:r>
        <w:t xml:space="preserve">), and </w:t>
      </w:r>
    </w:p>
    <w:p w14:paraId="7BF49881" w14:textId="619EEA12" w:rsidR="002548CD" w:rsidRDefault="00000000">
      <w:pPr>
        <w:spacing w:after="120"/>
      </w:pPr>
      <w:proofErr w:type="gramStart"/>
      <w:r>
        <w:t>P(</w:t>
      </w:r>
      <w:proofErr w:type="gramEnd"/>
      <m:oMath>
        <m:sSup>
          <m:sSupPr>
            <m:ctrlPr>
              <w:rPr>
                <w:rFonts w:ascii="Cambria Math" w:hAnsi="Cambria Math"/>
                <w:i/>
              </w:rPr>
            </m:ctrlPr>
          </m:sSupPr>
          <m:e>
            <m:r>
              <w:rPr>
                <w:rFonts w:ascii="Cambria Math" w:hAnsi="Cambria Math"/>
              </w:rPr>
              <m:t>A</m:t>
            </m:r>
          </m:e>
          <m:sup>
            <m:r>
              <w:rPr>
                <w:rFonts w:ascii="Cambria Math" w:hAnsi="Cambria Math"/>
              </w:rPr>
              <m:t>c</m:t>
            </m:r>
          </m:sup>
        </m:sSup>
      </m:oMath>
      <w:r>
        <w:t xml:space="preserve">∩ </w:t>
      </w:r>
      <m:oMath>
        <m:sSup>
          <m:sSupPr>
            <m:ctrlPr>
              <w:rPr>
                <w:rFonts w:ascii="Cambria Math" w:hAnsi="Cambria Math"/>
                <w:i/>
              </w:rPr>
            </m:ctrlPr>
          </m:sSupPr>
          <m:e>
            <m:r>
              <w:rPr>
                <w:rFonts w:ascii="Cambria Math" w:hAnsi="Cambria Math"/>
              </w:rPr>
              <m:t>B</m:t>
            </m:r>
          </m:e>
          <m:sup>
            <m:r>
              <w:rPr>
                <w:rFonts w:ascii="Cambria Math" w:hAnsi="Cambria Math"/>
              </w:rPr>
              <m:t>c</m:t>
            </m:r>
          </m:sup>
        </m:sSup>
      </m:oMath>
      <w:r>
        <w:t>).</w:t>
      </w:r>
    </w:p>
    <w:p w14:paraId="718B8845" w14:textId="77777777" w:rsidR="002548CD" w:rsidRDefault="002548CD"/>
    <w:p w14:paraId="266707A0" w14:textId="77777777" w:rsidR="001572B1" w:rsidRDefault="001572B1"/>
    <w:p w14:paraId="587D6527" w14:textId="77777777" w:rsidR="001572B1" w:rsidRDefault="001572B1"/>
    <w:p w14:paraId="079DA9F8" w14:textId="77777777" w:rsidR="001572B1" w:rsidRDefault="001572B1"/>
    <w:p w14:paraId="10F7AA97" w14:textId="77777777" w:rsidR="002548CD" w:rsidRDefault="002548CD"/>
    <w:p w14:paraId="08582F83" w14:textId="30DB0EA0" w:rsidR="002548CD" w:rsidRDefault="00000000">
      <w:pPr>
        <w:spacing w:after="120"/>
      </w:pPr>
      <w:r>
        <w:rPr>
          <w:b/>
        </w:rPr>
        <w:t xml:space="preserve">12. </w:t>
      </w:r>
      <w:r w:rsidR="004D24CB">
        <w:rPr>
          <w:b/>
        </w:rPr>
        <w:t>(</w:t>
      </w:r>
      <w:r w:rsidR="009874FC">
        <w:rPr>
          <w:b/>
        </w:rPr>
        <w:t>5</w:t>
      </w:r>
      <w:r w:rsidR="004D24CB">
        <w:rPr>
          <w:b/>
        </w:rPr>
        <w:t xml:space="preserve"> points) </w:t>
      </w:r>
      <w:r>
        <w:t xml:space="preserve">Suppose P(A) = 0.60, P(B) = 0.50, P(C) = 0.40, </w:t>
      </w:r>
      <w:proofErr w:type="gramStart"/>
      <w:r>
        <w:t>P(</w:t>
      </w:r>
      <w:proofErr w:type="gramEnd"/>
      <w:r>
        <w:t xml:space="preserve">A ∩ B) = 0.25, </w:t>
      </w:r>
      <w:proofErr w:type="gramStart"/>
      <w:r>
        <w:t>P(</w:t>
      </w:r>
      <w:proofErr w:type="gramEnd"/>
      <w:r>
        <w:t xml:space="preserve">A ∩ C) = 0.20, </w:t>
      </w:r>
      <w:proofErr w:type="gramStart"/>
      <w:r>
        <w:t>P(</w:t>
      </w:r>
      <w:proofErr w:type="gramEnd"/>
      <w:r>
        <w:t xml:space="preserve">B ∩ C) = 0.15, and </w:t>
      </w:r>
      <w:proofErr w:type="gramStart"/>
      <w:r>
        <w:t>P(</w:t>
      </w:r>
      <w:proofErr w:type="gramEnd"/>
      <w:r>
        <w:t>A ∩ B ∩ C) = 0.10. Find the probability that at least one event occurs.</w:t>
      </w:r>
    </w:p>
    <w:p w14:paraId="3A236119" w14:textId="77777777" w:rsidR="002548CD" w:rsidRDefault="002548CD"/>
    <w:p w14:paraId="5B1FC780" w14:textId="77777777" w:rsidR="001572B1" w:rsidRDefault="001572B1"/>
    <w:p w14:paraId="355A3948" w14:textId="77777777" w:rsidR="001572B1" w:rsidRDefault="001572B1"/>
    <w:p w14:paraId="7A50D1DF" w14:textId="77777777" w:rsidR="002548CD" w:rsidRDefault="002548CD"/>
    <w:p w14:paraId="09905765" w14:textId="000C0144" w:rsidR="002548CD" w:rsidRDefault="00000000">
      <w:pPr>
        <w:spacing w:after="120"/>
      </w:pPr>
      <w:r>
        <w:rPr>
          <w:b/>
        </w:rPr>
        <w:t xml:space="preserve">13. </w:t>
      </w:r>
      <w:r w:rsidR="004D24CB">
        <w:rPr>
          <w:b/>
        </w:rPr>
        <w:t>(</w:t>
      </w:r>
      <w:r w:rsidR="00A137B8">
        <w:rPr>
          <w:b/>
        </w:rPr>
        <w:t>7</w:t>
      </w:r>
      <w:r w:rsidR="004D24CB">
        <w:rPr>
          <w:b/>
        </w:rPr>
        <w:t xml:space="preserve"> points) </w:t>
      </w:r>
      <w:r>
        <w:t xml:space="preserve">A box contains 8 good components and 3 defective components. Four components are selected at random without replacement. What is the probability that </w:t>
      </w:r>
      <w:r w:rsidRPr="001572B1">
        <w:rPr>
          <w:b/>
          <w:bCs/>
        </w:rPr>
        <w:t>at most</w:t>
      </w:r>
      <w:r>
        <w:t xml:space="preserve"> one selected component is defective?</w:t>
      </w:r>
    </w:p>
    <w:p w14:paraId="01756914" w14:textId="77777777" w:rsidR="002548CD" w:rsidRDefault="002548CD"/>
    <w:p w14:paraId="7B8B0472" w14:textId="77777777" w:rsidR="001572B1" w:rsidRDefault="001572B1"/>
    <w:p w14:paraId="21F56222" w14:textId="77777777" w:rsidR="001572B1" w:rsidRDefault="001572B1"/>
    <w:p w14:paraId="104CDE43" w14:textId="77777777" w:rsidR="002548CD" w:rsidRDefault="002548CD"/>
    <w:p w14:paraId="3A69CCCC" w14:textId="3CD00F73" w:rsidR="00A137B8" w:rsidRPr="00A137B8" w:rsidRDefault="00000000" w:rsidP="00A137B8">
      <w:pPr>
        <w:autoSpaceDE w:val="0"/>
        <w:autoSpaceDN w:val="0"/>
        <w:adjustRightInd w:val="0"/>
        <w:spacing w:after="0" w:line="240" w:lineRule="auto"/>
      </w:pPr>
      <w:r>
        <w:rPr>
          <w:b/>
        </w:rPr>
        <w:t xml:space="preserve">14. </w:t>
      </w:r>
      <w:r w:rsidR="004D24CB">
        <w:rPr>
          <w:b/>
        </w:rPr>
        <w:t>(</w:t>
      </w:r>
      <w:r w:rsidR="00A137B8">
        <w:rPr>
          <w:b/>
        </w:rPr>
        <w:t>9</w:t>
      </w:r>
      <w:r w:rsidR="004D24CB">
        <w:rPr>
          <w:b/>
        </w:rPr>
        <w:t xml:space="preserve"> points) </w:t>
      </w:r>
      <w:r w:rsidR="009365E6">
        <w:t xml:space="preserve">A fair six-sided die is rolled </w:t>
      </w:r>
      <w:r w:rsidR="009365E6" w:rsidRPr="009365E6">
        <w:rPr>
          <w:b/>
          <w:bCs/>
        </w:rPr>
        <w:t>twice</w:t>
      </w:r>
      <w:r w:rsidR="00A137B8" w:rsidRPr="00A137B8">
        <w:t>. What is the probability that</w:t>
      </w:r>
    </w:p>
    <w:p w14:paraId="07E27166" w14:textId="4D831573" w:rsidR="00A137B8" w:rsidRPr="00A137B8" w:rsidRDefault="00A137B8" w:rsidP="00A137B8">
      <w:pPr>
        <w:pStyle w:val="ListParagraph"/>
        <w:numPr>
          <w:ilvl w:val="0"/>
          <w:numId w:val="11"/>
        </w:numPr>
        <w:autoSpaceDE w:val="0"/>
        <w:autoSpaceDN w:val="0"/>
        <w:adjustRightInd w:val="0"/>
        <w:spacing w:after="0" w:line="240" w:lineRule="auto"/>
      </w:pPr>
      <w:r w:rsidRPr="00A137B8">
        <w:t>a six turns up exactly once?</w:t>
      </w:r>
    </w:p>
    <w:p w14:paraId="15250DE1" w14:textId="4591653A" w:rsidR="00A137B8" w:rsidRPr="00A137B8" w:rsidRDefault="00A137B8" w:rsidP="00A137B8">
      <w:pPr>
        <w:pStyle w:val="ListParagraph"/>
        <w:numPr>
          <w:ilvl w:val="0"/>
          <w:numId w:val="11"/>
        </w:numPr>
        <w:autoSpaceDE w:val="0"/>
        <w:autoSpaceDN w:val="0"/>
        <w:adjustRightInd w:val="0"/>
        <w:spacing w:after="0" w:line="240" w:lineRule="auto"/>
      </w:pPr>
      <w:r w:rsidRPr="00A137B8">
        <w:t>both numbers are odd?</w:t>
      </w:r>
    </w:p>
    <w:p w14:paraId="49923094" w14:textId="40505291" w:rsidR="00A137B8" w:rsidRPr="00A137B8" w:rsidRDefault="00A137B8" w:rsidP="00A137B8">
      <w:pPr>
        <w:pStyle w:val="ListParagraph"/>
        <w:numPr>
          <w:ilvl w:val="0"/>
          <w:numId w:val="11"/>
        </w:numPr>
        <w:autoSpaceDE w:val="0"/>
        <w:autoSpaceDN w:val="0"/>
        <w:adjustRightInd w:val="0"/>
        <w:spacing w:after="0" w:line="240" w:lineRule="auto"/>
      </w:pPr>
      <w:r>
        <w:t>t</w:t>
      </w:r>
      <w:r w:rsidRPr="00A137B8">
        <w:t>he sum of the scores is 4?</w:t>
      </w:r>
    </w:p>
    <w:p w14:paraId="04213F0C" w14:textId="77777777" w:rsidR="002548CD" w:rsidRDefault="002548CD"/>
    <w:p w14:paraId="3F79127B" w14:textId="77777777" w:rsidR="002548CD" w:rsidRDefault="002548CD"/>
    <w:sectPr w:rsidR="002548CD"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decorative"/>
    <w:pitch w:val="variable"/>
    <w:sig w:usb0="00000003" w:usb1="10000000" w:usb2="00000000" w:usb3="00000000" w:csb0="8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altName w:val="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7945C8"/>
    <w:multiLevelType w:val="hybridMultilevel"/>
    <w:tmpl w:val="7D360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584154"/>
    <w:multiLevelType w:val="hybridMultilevel"/>
    <w:tmpl w:val="9E4EA78C"/>
    <w:lvl w:ilvl="0" w:tplc="04090017">
      <w:start w:val="1"/>
      <w:numFmt w:val="lowerLetter"/>
      <w:lvlText w:val="%1)"/>
      <w:lvlJc w:val="left"/>
      <w:pPr>
        <w:ind w:left="720" w:hanging="360"/>
      </w:p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num w:numId="1" w16cid:durableId="303121094">
    <w:abstractNumId w:val="8"/>
  </w:num>
  <w:num w:numId="2" w16cid:durableId="2144272875">
    <w:abstractNumId w:val="6"/>
  </w:num>
  <w:num w:numId="3" w16cid:durableId="1797063245">
    <w:abstractNumId w:val="5"/>
  </w:num>
  <w:num w:numId="4" w16cid:durableId="873612609">
    <w:abstractNumId w:val="4"/>
  </w:num>
  <w:num w:numId="5" w16cid:durableId="2034921221">
    <w:abstractNumId w:val="7"/>
  </w:num>
  <w:num w:numId="6" w16cid:durableId="1775053827">
    <w:abstractNumId w:val="3"/>
  </w:num>
  <w:num w:numId="7" w16cid:durableId="197936288">
    <w:abstractNumId w:val="2"/>
  </w:num>
  <w:num w:numId="8" w16cid:durableId="589699164">
    <w:abstractNumId w:val="1"/>
  </w:num>
  <w:num w:numId="9" w16cid:durableId="375206380">
    <w:abstractNumId w:val="0"/>
  </w:num>
  <w:num w:numId="10" w16cid:durableId="1820687238">
    <w:abstractNumId w:val="9"/>
  </w:num>
  <w:num w:numId="11" w16cid:durableId="20917299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72B1"/>
    <w:rsid w:val="002548CD"/>
    <w:rsid w:val="0029639D"/>
    <w:rsid w:val="00326F90"/>
    <w:rsid w:val="003968DD"/>
    <w:rsid w:val="004D24CB"/>
    <w:rsid w:val="007238C1"/>
    <w:rsid w:val="00747F0A"/>
    <w:rsid w:val="00753BF4"/>
    <w:rsid w:val="009365E6"/>
    <w:rsid w:val="009874FC"/>
    <w:rsid w:val="00A137B8"/>
    <w:rsid w:val="00AA1D8D"/>
    <w:rsid w:val="00B47730"/>
    <w:rsid w:val="00CB0664"/>
    <w:rsid w:val="00D25E01"/>
    <w:rsid w:val="00D67609"/>
    <w:rsid w:val="00DA2396"/>
    <w:rsid w:val="00E16A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7001BB"/>
  <w14:defaultImageDpi w14:val="300"/>
  <w15:docId w15:val="{0EBDBF5A-C1ED-4E42-B4AB-9FD589D8B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9365E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3</Pages>
  <Words>450</Words>
  <Characters>2571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 Lin</cp:lastModifiedBy>
  <cp:revision>5</cp:revision>
  <dcterms:created xsi:type="dcterms:W3CDTF">2013-12-23T23:15:00Z</dcterms:created>
  <dcterms:modified xsi:type="dcterms:W3CDTF">2026-06-11T00:13:00Z</dcterms:modified>
  <cp:category/>
</cp:coreProperties>
</file>